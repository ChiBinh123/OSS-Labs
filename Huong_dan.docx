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b/>
          <w:color w:val="000000"/>
          <w:sz w:val="28"/>
        </w:rPr>
        <w:t>LAB 03</w:t>
      </w:r>
    </w:p>
    <w:p>
      <w:pPr>
        <w:pStyle w:val="Title"/>
        <w:widowControl/>
      </w:pPr>
      <w:r>
        <w:rPr>
          <w:rFonts w:ascii="Times New Roman" w:hAnsi="Times New Roman"/>
          <w:b/>
          <w:color w:val="000000"/>
          <w:sz w:val="28"/>
        </w:rPr>
        <w:t>HIỂN THỊ SỰ KIỆN, TÌM KIẾM VÀ XỬ LÝ FORM</w:t>
      </w:r>
    </w:p>
    <w:p>
      <w:pPr>
        <w:widowControl/>
      </w:pPr>
      <w:r>
        <w:rPr>
          <w:rFonts w:ascii="Times New Roman" w:hAnsi="Times New Roman"/>
          <w:b w:val="0"/>
          <w:sz w:val="26"/>
        </w:rPr>
        <w:t>Học phần: Phát triển phần mềm mã nguồn mở. Đối tượng: sinh viên năm 3, chuyên ngành Phát triển phần mềm. Bài thực hành sử dụng mã nguồn CommunityPass được cấp trong thư mục Ma_nguon.</w:t>
      </w:r>
    </w:p>
    <w:p>
      <w:pPr>
        <w:pStyle w:val="Heading2"/>
        <w:keepNext/>
        <w:widowControl/>
      </w:pPr>
      <w:r>
        <w:rPr>
          <w:rFonts w:ascii="Times New Roman" w:hAnsi="Times New Roman"/>
          <w:b/>
          <w:sz w:val="26"/>
        </w:rPr>
        <w:t>I. MỤC TIÊU VÀ CHUẨN BỊ</w:t>
      </w:r>
    </w:p>
    <w:p>
      <w:pPr>
        <w:widowControl/>
      </w:pPr>
      <w:r>
        <w:rPr>
          <w:rFonts w:ascii="Times New Roman" w:hAnsi="Times New Roman"/>
          <w:b w:val="0"/>
          <w:sz w:val="26"/>
        </w:rPr>
        <w:t>Nội dung bài giảng: Chương 3, slide 9–15: mảng; 16–20: Form, chuyển hướng, GET/POST; 21–22: include/require. Số trang tính cả trang bìa. Git và kiểm thử được sử dụng để hỗ trợ thực hành.</w:t>
      </w:r>
    </w:p>
    <w:p>
      <w:pPr>
        <w:widowControl/>
      </w:pPr>
      <w:r>
        <w:rPr>
          <w:rFonts w:ascii="Times New Roman" w:hAnsi="Times New Roman"/>
          <w:b w:val="0"/>
          <w:sz w:val="26"/>
        </w:rPr>
        <w:t>Sau khi hoàn thành bài thực hành, sinh viên có khả năng:</w:t>
      </w:r>
    </w:p>
    <w:p>
      <w:pPr>
        <w:widowControl/>
        <w:ind w:firstLine="0" w:left="0"/>
        <w:jc w:val="left"/>
      </w:pPr>
      <w:r>
        <w:rPr>
          <w:rFonts w:ascii="Times New Roman" w:hAnsi="Times New Roman"/>
          <w:b w:val="0"/>
          <w:color w:val="000000"/>
          <w:sz w:val="26"/>
        </w:rPr>
        <w:t>- Duyệt mảng kết hợp và tách dữ liệu, hàm xử lý, giao diện.</w:t>
      </w:r>
    </w:p>
    <w:p>
      <w:pPr>
        <w:widowControl/>
        <w:ind w:firstLine="0" w:left="0"/>
        <w:jc w:val="left"/>
      </w:pPr>
      <w:r>
        <w:rPr>
          <w:rFonts w:ascii="Times New Roman" w:hAnsi="Times New Roman"/>
          <w:b w:val="0"/>
          <w:color w:val="000000"/>
          <w:sz w:val="26"/>
        </w:rPr>
        <w:t>- Giải thích GET/POST, nhận dữ liệu và kiểm tra ở máy chủ.</w:t>
      </w:r>
    </w:p>
    <w:p>
      <w:pPr>
        <w:widowControl/>
        <w:ind w:firstLine="0" w:left="0"/>
        <w:jc w:val="left"/>
      </w:pPr>
      <w:r>
        <w:rPr>
          <w:rFonts w:ascii="Times New Roman" w:hAnsi="Times New Roman"/>
          <w:b w:val="0"/>
          <w:sz w:val="26"/>
        </w:rPr>
        <w:t>- Xử lý ký tự đặc biệt khi hiển thị HTML; phân biệt kết quả xem trước với dữ liệu đã lưu.</w:t>
      </w:r>
    </w:p>
    <w:p>
      <w:pPr>
        <w:widowControl/>
        <w:ind w:firstLine="0" w:left="0"/>
        <w:jc w:val="left"/>
      </w:pPr>
      <w:r>
        <w:rPr>
          <w:rFonts w:ascii="Times New Roman" w:hAnsi="Times New Roman"/>
          <w:b w:val="0"/>
          <w:color w:val="000000"/>
          <w:sz w:val="26"/>
        </w:rPr>
        <w:t>- Hoàn thiện bộ lọc kết hợp và giao diện nhận điều kiện; xử lý Form đúng với dữ liệu hợp lệ và không hợp lệ.</w:t>
      </w:r>
    </w:p>
    <w:p>
      <w:pPr>
        <w:widowControl/>
      </w:pPr>
      <w:r>
        <w:rPr>
          <w:rFonts w:ascii="Times New Roman" w:hAnsi="Times New Roman" w:eastAsia="Times New Roman" w:cs="Times New Roman"/>
          <w:color w:val="000000"/>
          <w:sz w:val="26"/>
        </w:rPr>
        <w:t>Chuẩn bị: đọc nội dung bài giảng được nêu trên, giải nén trọn thư mục của lab và mở Ma_nguon trong trình soạn thảo. Bài đã có đủ mã và dữ liệu khởi đầu; chỉ sửa những tệp được chỉ rõ trong phần hướng dẫn và bài tự làm.</w:t>
      </w:r>
    </w:p>
    <w:p>
      <w:pPr>
        <w:pStyle w:val="Heading3"/>
      </w:pPr>
      <w:r>
        <w:rPr>
          <w:rFonts w:ascii="Times New Roman" w:hAnsi="Times New Roman"/>
        </w:rPr>
        <w:t>Công cụ cần có</w:t>
      </w:r>
    </w:p>
    <w:p>
      <w:pPr/>
      <w:r>
        <w:t>Sử dụng terminal Ubuntu hoặc Ubuntu trong WSL, PHP từ 8.1 và Git. Nếu máy đã có đủ công cụ, chỉ cần kiểm tra phiên bản. Trên máy được phép cài phần mềm, thực hiện:</w:t>
      </w:r>
    </w:p>
    <w:p>
      <w:pPr>
        <w:ind w:firstLine="0"/>
      </w:pPr>
      <w:r>
        <w:t>sudo apt update</w:t>
      </w:r>
    </w:p>
    <w:p>
      <w:pPr>
        <w:ind w:firstLine="0"/>
      </w:pPr>
      <w:r>
        <w:t>sudo apt install php-cli git unzip</w:t>
      </w:r>
    </w:p>
    <w:p>
      <w:pPr>
        <w:ind w:firstLine="0"/>
      </w:pPr>
      <w:r>
        <w:t>php -v</w:t>
      </w:r>
    </w:p>
    <w:p>
      <w:pPr>
        <w:ind w:firstLine="0"/>
      </w:pPr>
      <w:r>
        <w:t>git --version</w:t>
      </w:r>
    </w:p>
    <w:p>
      <w:pPr/>
      <w:r>
        <w:t>Các lệnh Bash chạy trong terminal Ubuntu, không chạy trong PowerShell. Bài này không cần cơ sở dữ liệu hoặc framework.</w:t>
      </w:r>
    </w:p>
    <w:p>
      <w:pPr>
        <w:pStyle w:val="Heading3"/>
        <w:keepNext/>
        <w:widowControl/>
      </w:pPr>
      <w:r>
        <w:rPr>
          <w:rFonts w:ascii="Times New Roman" w:hAnsi="Times New Roman"/>
          <w:b/>
          <w:sz w:val="26"/>
        </w:rPr>
        <w:t>Bối cảnh và nội dung thực hành</w:t>
      </w:r>
    </w:p>
    <w:p>
      <w:pPr>
        <w:widowControl/>
      </w:pPr>
      <w:r>
        <w:rPr>
          <w:rFonts w:ascii="Times New Roman" w:hAnsi="Times New Roman"/>
          <w:b w:val="0"/>
          <w:sz w:val="26"/>
        </w:rPr>
        <w:t>Bài thực hành xây trang danh sách sự kiện, tìm kiếm theo từ khóa và Form đăng ký. Dữ liệu sự kiện được nạp từ mảng PHP; kết quả đăng ký là bản xem trước và chưa lưu vào cơ sở dữ liệu.</w:t>
      </w:r>
    </w:p>
    <w:p>
      <w:pPr>
        <w:keepNext/>
        <w:widowControl/>
        <w:ind w:firstLine="0"/>
        <w:jc w:val="center"/>
      </w:pPr>
      <w:r>
        <w:rPr>
          <w:b w:val="0"/>
        </w:rPr>
        <w:drawing>
          <wp:inline xmlns:a="http://schemas.openxmlformats.org/drawingml/2006/main" xmlns:pic="http://schemas.openxmlformats.org/drawingml/2006/picture">
            <wp:extent cx="5760000" cy="3953454"/>
            <wp:docPr id="1" name="Picture 1" descr="Danh sách sự kiện của mã mẫu"/>
            <wp:cNvGraphicFramePr>
              <a:graphicFrameLocks noChangeAspect="1"/>
            </wp:cNvGraphicFramePr>
            <a:graphic>
              <a:graphicData uri="http://schemas.openxmlformats.org/drawingml/2006/picture">
                <pic:pic>
                  <pic:nvPicPr>
                    <pic:cNvPr id="0" name="buoi04_danh_sach.png"/>
                    <pic:cNvPicPr/>
                  </pic:nvPicPr>
                  <pic:blipFill>
                    <a:blip r:embed="rId10"/>
                    <a:stretch>
                      <a:fillRect/>
                    </a:stretch>
                  </pic:blipFill>
                  <pic:spPr>
                    <a:xfrm>
                      <a:off x="0" y="0"/>
                      <a:ext cx="5760000" cy="3953454"/>
                    </a:xfrm>
                    <a:prstGeom prst="rect"/>
                  </pic:spPr>
                </pic:pic>
              </a:graphicData>
            </a:graphic>
          </wp:inline>
        </w:drawing>
      </w:r>
    </w:p>
    <w:p>
      <w:pPr>
        <w:widowControl/>
        <w:ind w:firstLine="0"/>
        <w:jc w:val="center"/>
      </w:pPr>
      <w:r>
        <w:rPr>
          <w:rFonts w:ascii="Times New Roman" w:hAnsi="Times New Roman"/>
          <w:b w:val="0"/>
          <w:i/>
          <w:sz w:val="26"/>
        </w:rPr>
        <w:t>Danh sách sự kiện của mã mẫu</w:t>
      </w:r>
    </w:p>
    <w:p>
      <w:pPr>
        <w:widowControl/>
      </w:pPr>
      <w:r>
        <w:rPr>
          <w:rFonts w:ascii="Times New Roman" w:hAnsi="Times New Roman"/>
          <w:b w:val="0"/>
          <w:color w:val="000000"/>
          <w:sz w:val="26"/>
        </w:rPr>
        <w:t xml:space="preserve">Sau khi nhập </w:t>
      </w:r>
      <w:r>
        <w:rPr>
          <w:rFonts w:ascii="Times New Roman" w:hAnsi="Times New Roman"/>
          <w:b w:val="0"/>
          <w:color w:val="000000"/>
          <w:sz w:val="26"/>
        </w:rPr>
        <w:t>php</w:t>
      </w:r>
      <w:r>
        <w:rPr>
          <w:rFonts w:ascii="Times New Roman" w:hAnsi="Times New Roman"/>
          <w:b w:val="0"/>
          <w:color w:val="000000"/>
          <w:sz w:val="26"/>
        </w:rPr>
        <w:t>, trang chỉ còn PHP Open Day. Khi gửi họ tên và email hợp lệ, trang hiển thị nội dung đã nhận. Đây là bản xem trước, không phải đăng ký đã được lưu.</w:t>
      </w:r>
    </w:p>
    <w:p>
      <w:pPr>
        <w:pStyle w:val="Heading2"/>
        <w:keepNext/>
        <w:widowControl/>
      </w:pPr>
      <w:r>
        <w:rPr>
          <w:rFonts w:ascii="Times New Roman" w:hAnsi="Times New Roman"/>
          <w:b/>
          <w:sz w:val="26"/>
        </w:rPr>
        <w:t>II. QUY TRÌNH THỰC HÀNH</w:t>
      </w:r>
    </w:p>
    <w:p>
      <w:pPr>
        <w:keepNext/>
        <w:widowControl/>
        <w:ind w:firstLine="0"/>
        <w:jc w:val="center"/>
      </w:pPr>
      <w:r>
        <w:rPr>
          <w:b w:val="0"/>
        </w:rPr>
        <w:drawing>
          <wp:inline xmlns:a="http://schemas.openxmlformats.org/drawingml/2006/main" xmlns:pic="http://schemas.openxmlformats.org/drawingml/2006/picture">
            <wp:extent cx="4614135" cy="5544000"/>
            <wp:docPr id="2" name="Picture 2" descr="Quy trình thực hiện và kiểm tra Lab 03."/>
            <wp:cNvGraphicFramePr>
              <a:graphicFrameLocks noChangeAspect="1"/>
            </wp:cNvGraphicFramePr>
            <a:graphic>
              <a:graphicData uri="http://schemas.openxmlformats.org/drawingml/2006/picture">
                <pic:pic>
                  <pic:nvPicPr>
                    <pic:cNvPr id="0" name="lab03_huong_lam.png"/>
                    <pic:cNvPicPr/>
                  </pic:nvPicPr>
                  <pic:blipFill>
                    <a:blip r:embed="rId11"/>
                    <a:stretch>
                      <a:fillRect/>
                    </a:stretch>
                  </pic:blipFill>
                  <pic:spPr>
                    <a:xfrm>
                      <a:off x="0" y="0"/>
                      <a:ext cx="4614135" cy="5544000"/>
                    </a:xfrm>
                    <a:prstGeom prst="rect"/>
                  </pic:spPr>
                </pic:pic>
              </a:graphicData>
            </a:graphic>
          </wp:inline>
        </w:drawing>
      </w:r>
    </w:p>
    <w:p>
      <w:pPr>
        <w:widowControl/>
        <w:ind w:firstLine="0"/>
        <w:jc w:val="center"/>
      </w:pPr>
      <w:r>
        <w:rPr>
          <w:rFonts w:ascii="Times New Roman" w:hAnsi="Times New Roman"/>
          <w:b w:val="0"/>
          <w:i/>
          <w:sz w:val="26"/>
        </w:rPr>
        <w:t>Sơ đồ hướng thực hiện Lab 03</w:t>
      </w:r>
    </w:p>
    <w:p>
      <w:pPr>
        <w:widowControl/>
      </w:pPr>
      <w:r>
        <w:rPr>
          <w:rFonts w:ascii="Times New Roman" w:hAnsi="Times New Roman"/>
          <w:b w:val="0"/>
          <w:sz w:val="26"/>
        </w:rPr>
        <w:t>Sơ đồ thể hiện thứ tự thực hiện và các bước kiểm tra. Tại nút quyết định hình thoi, đối chiếu kết quả với yêu cầu; nếu chưa đạt, quay lại bước xử lý tương ứng trước khi tiếp tục.</w:t>
      </w:r>
    </w:p>
    <w:p>
      <w:pPr>
        <w:keepNext/>
        <w:widowControl/>
      </w:pPr>
      <w:r>
        <w:rPr>
          <w:rFonts w:ascii="Times New Roman" w:hAnsi="Times New Roman"/>
          <w:b w:val="0"/>
          <w:sz w:val="26"/>
        </w:rPr>
        <w:t>Mở thư mục Lab03/Ma_nguon bằng trình soạn thảo và mở terminal Ubuntu tại thư mục này. Chạy pwd và ls để kiểm tra vị trí; danh sách tệp cần có lab.sh. Các đường dẫn trong bài được tính từ Ma_nguon. Trên Windows, thực hiện lệnh Bash trong Ubuntu/WSL.</w:t>
      </w:r>
    </w:p>
    <w:p>
      <w:pPr>
        <w:keepNext w:val="0"/>
        <w:keepLines/>
        <w:widowControl/>
        <w:spacing w:after="0" w:before="0" w:line="240" w:lineRule="auto"/>
        <w:ind w:firstLine="0" w:left="142" w:right="85"/>
        <w:jc w:val="left"/>
      </w:pPr>
      <w:r>
        <w:rPr>
          <w:rFonts w:ascii="Times New Roman" w:hAnsi="Times New Roman"/>
          <w:b w:val="0"/>
          <w:sz w:val="26"/>
        </w:rPr>
        <w:t>bash lab.sh check</w:t>
      </w:r>
    </w:p>
    <w:p>
      <w:pPr>
        <w:widowControl/>
        <w:spacing w:after="120" w:before="0" w:line="240" w:lineRule="auto"/>
        <w:ind w:firstLine="0" w:left="142" w:right="85"/>
        <w:jc w:val="left"/>
      </w:pPr>
      <w:r>
        <w:rPr>
          <w:rFonts w:ascii="Times New Roman" w:hAnsi="Times New Roman"/>
          <w:b w:val="0"/>
          <w:sz w:val="26"/>
        </w:rPr>
        <w:t>bash lab.sh run</w:t>
      </w:r>
    </w:p>
    <w:p>
      <w:pPr>
        <w:widowControl/>
      </w:pPr>
      <w:r>
        <w:rPr>
          <w:rFonts w:ascii="Times New Roman" w:hAnsi="Times New Roman"/>
          <w:b w:val="0"/>
          <w:color w:val="000000"/>
          <w:sz w:val="26"/>
        </w:rPr>
        <w:t>Kết quả chạy:</w:t>
      </w:r>
      <w:r>
        <w:rPr>
          <w:rFonts w:ascii="Times New Roman" w:hAnsi="Times New Roman"/>
          <w:b w:val="0"/>
          <w:color w:val="000000"/>
          <w:sz w:val="26"/>
        </w:rPr>
        <w:t xml:space="preserve"> mở </w:t>
      </w:r>
      <w:r>
        <w:rPr>
          <w:rFonts w:ascii="Times New Roman" w:hAnsi="Times New Roman"/>
          <w:b w:val="0"/>
          <w:color w:val="000000"/>
          <w:sz w:val="26"/>
        </w:rPr>
        <w:t>http://127.0.0.1:8103</w:t>
      </w:r>
      <w:r>
        <w:rPr>
          <w:rFonts w:ascii="Times New Roman" w:hAnsi="Times New Roman"/>
          <w:b w:val="0"/>
          <w:color w:val="000000"/>
          <w:sz w:val="26"/>
        </w:rPr>
        <w:t xml:space="preserve">. Giữ terminal máy chủ mở, dùng terminal thứ hai tại cùng thư mục để sửa/chạy test. Dừng bằng </w:t>
      </w:r>
      <w:r>
        <w:rPr>
          <w:rFonts w:ascii="Times New Roman" w:hAnsi="Times New Roman"/>
          <w:b w:val="0"/>
          <w:color w:val="000000"/>
          <w:sz w:val="26"/>
        </w:rPr>
        <w:t>Ctrl+C</w:t>
      </w:r>
      <w:r>
        <w:rPr>
          <w:rFonts w:ascii="Times New Roman" w:hAnsi="Times New Roman"/>
          <w:b w:val="0"/>
          <w:color w:val="000000"/>
          <w:sz w:val="26"/>
        </w:rPr>
        <w:t>; không mở hai máy chủ cùng cổng.</w:t>
      </w:r>
    </w:p>
    <w:p>
      <w:pPr>
        <w:keepNext/>
        <w:widowControl/>
      </w:pPr>
      <w:r>
        <w:rPr>
          <w:rFonts w:ascii="Times New Roman" w:hAnsi="Times New Roman"/>
          <w:b w:val="0"/>
          <w:sz w:val="26"/>
        </w:rPr>
        <w:t>Kiểm tra trước khi thực hành:</w:t>
      </w:r>
    </w:p>
    <w:p>
      <w:pPr>
        <w:widowControl/>
        <w:ind w:firstLine="0" w:left="0"/>
        <w:jc w:val="left"/>
      </w:pPr>
      <w:r>
        <w:rPr>
          <w:rFonts w:ascii="Times New Roman" w:hAnsi="Times New Roman"/>
          <w:b w:val="0"/>
          <w:sz w:val="26"/>
        </w:rPr>
        <w:t>[ ] Lệnh check xác nhận đủ công cụ để chạy bài thực hành.</w:t>
      </w:r>
    </w:p>
    <w:p>
      <w:pPr>
        <w:widowControl/>
        <w:ind w:firstLine="0" w:left="0"/>
        <w:jc w:val="left"/>
      </w:pPr>
      <w:r>
        <w:rPr>
          <w:rFonts w:ascii="Times New Roman" w:hAnsi="Times New Roman"/>
          <w:b w:val="0"/>
          <w:sz w:val="26"/>
        </w:rPr>
        <w:t>[ ] Chạy được chương trình mẫu và xác định được thư mục chứa mã nguồn.</w:t>
      </w:r>
    </w:p>
    <w:p>
      <w:pPr>
        <w:widowControl/>
        <w:ind w:firstLine="0" w:left="0"/>
        <w:jc w:val="left"/>
      </w:pPr>
      <w:r>
        <w:rPr>
          <w:rFonts w:ascii="Times New Roman" w:hAnsi="Times New Roman"/>
          <w:b w:val="0"/>
          <w:sz w:val="26"/>
        </w:rPr>
        <w:t>[ ] Phân biệt lệnh test dùng cho bài mẫu và lệnh extend dùng cho bài tập mở rộng.</w:t>
      </w:r>
    </w:p>
    <w:p>
      <w:pPr>
        <w:pStyle w:val="Heading2"/>
        <w:keepNext/>
        <w:widowControl/>
      </w:pPr>
      <w:r>
        <w:rPr>
          <w:rFonts w:ascii="Times New Roman" w:hAnsi="Times New Roman"/>
          <w:b/>
          <w:sz w:val="26"/>
        </w:rPr>
        <w:t>III. CẤU TRÚC MÃ NGUỒN VÀ LUỒNG XỬ LÝ</w:t>
      </w:r>
    </w:p>
    <w:p>
      <w:pPr/>
      <w:r>
        <w:t>Thư mục Lab03/Ma_nguon đã có mã mẫu cho phần hướng dẫn. Chạy mẫu trước để xem kết quả, sau đó đọc và thực hiện lại các bước ở phần IV trên chính các tệp đó. Khi bài yêu cầu thay toàn bộ nội dung, không chép nối thêm một hàm hoặc lớp trùng tên. Phần mở rộng để sinh viên tự hoàn thiện ở mục VI.</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61"/>
        <w:gridCol w:w="3969"/>
        <w:gridCol w:w="3742"/>
      </w:tblGrid>
      <w:tr>
        <w:trPr>
          <w:cantSplit/>
          <w:tblHeader/>
        </w:trPr>
        <w:tc>
          <w:tcPr>
            <w:tcW w:type="dxa" w:w="1361"/>
            <w:vAlign w:val="center"/>
          </w:tcPr>
          <w:p>
            <w:pPr>
              <w:keepLines/>
              <w:spacing w:after="80" w:before="80" w:line="252" w:lineRule="auto"/>
              <w:ind w:firstLine="0"/>
              <w:jc w:val="left"/>
            </w:pPr>
            <w:r>
              <w:rPr>
                <w:rFonts w:ascii="Times New Roman" w:hAnsi="Times New Roman" w:eastAsia="Times New Roman"/>
                <w:b/>
                <w:color w:val="000000"/>
                <w:sz w:val="26"/>
              </w:rPr>
              <w:t>Phần thực hành</w:t>
            </w:r>
          </w:p>
        </w:tc>
        <w:tc>
          <w:tcPr>
            <w:tcW w:type="dxa" w:w="3969"/>
            <w:vAlign w:val="center"/>
          </w:tcPr>
          <w:p>
            <w:pPr>
              <w:keepLines/>
              <w:spacing w:after="80" w:before="80" w:line="252" w:lineRule="auto"/>
              <w:ind w:firstLine="0"/>
              <w:jc w:val="left"/>
            </w:pPr>
            <w:r>
              <w:rPr>
                <w:rFonts w:ascii="Times New Roman" w:hAnsi="Times New Roman" w:eastAsia="Times New Roman"/>
                <w:b/>
                <w:color w:val="000000"/>
                <w:sz w:val="26"/>
              </w:rPr>
              <w:t>Tệp và công việc</w:t>
            </w:r>
          </w:p>
        </w:tc>
        <w:tc>
          <w:tcPr>
            <w:tcW w:type="dxa" w:w="3742"/>
            <w:vAlign w:val="center"/>
          </w:tcPr>
          <w:p>
            <w:pPr>
              <w:keepLines/>
              <w:spacing w:after="80" w:before="80" w:line="252" w:lineRule="auto"/>
              <w:ind w:firstLine="0"/>
              <w:jc w:val="left"/>
            </w:pPr>
            <w:r>
              <w:rPr>
                <w:rFonts w:ascii="Times New Roman" w:hAnsi="Times New Roman" w:eastAsia="Times New Roman"/>
                <w:b/>
                <w:color w:val="000000"/>
                <w:sz w:val="26"/>
              </w:rPr>
              <w:t>Kết quả cần đạt</w:t>
            </w:r>
          </w:p>
        </w:tc>
      </w:tr>
      <w:tr>
        <w:trPr>
          <w:cantSplit/>
        </w:trPr>
        <w:tc>
          <w:tcPr>
            <w:tcW w:type="dxa" w:w="1361"/>
            <w:vAlign w:val="center"/>
          </w:tcPr>
          <w:p>
            <w:pPr>
              <w:keepLines/>
              <w:spacing w:after="80" w:before="80" w:line="252" w:lineRule="auto"/>
              <w:ind w:firstLine="0"/>
              <w:jc w:val="left"/>
            </w:pPr>
            <w:r>
              <w:rPr>
                <w:rFonts w:ascii="Times New Roman" w:hAnsi="Times New Roman" w:eastAsia="Times New Roman"/>
                <w:b w:val="0"/>
                <w:color w:val="000000"/>
                <w:sz w:val="26"/>
              </w:rPr>
              <w:t>Mẫu có hướng dẫn</w:t>
            </w:r>
          </w:p>
        </w:tc>
        <w:tc>
          <w:tcPr>
            <w:tcW w:type="dxa" w:w="3969"/>
            <w:vAlign w:val="center"/>
          </w:tcPr>
          <w:p>
            <w:pPr>
              <w:keepLines/>
              <w:spacing w:after="80" w:before="80" w:line="252" w:lineRule="auto"/>
              <w:ind w:firstLine="0"/>
              <w:jc w:val="left"/>
            </w:pPr>
            <w:r>
              <w:rPr>
                <w:rFonts w:ascii="Times New Roman" w:hAnsi="Times New Roman" w:eastAsia="Times New Roman"/>
                <w:b w:val="0"/>
                <w:color w:val="000000"/>
                <w:sz w:val="26"/>
              </w:rPr>
              <w:t>src/EventFilter.php; public/index.php; public/register.php; data/events.php</w:t>
              <w:br/>
              <w:t>Đọc và thực hiện lại chức năng tìm theo từ khóa và Form đăng ký. Giải thích luồng GET/POST và cách kiểm tra dữ liệu.</w:t>
            </w:r>
          </w:p>
        </w:tc>
        <w:tc>
          <w:tcPr>
            <w:tcW w:type="dxa" w:w="3742"/>
            <w:vAlign w:val="center"/>
          </w:tcPr>
          <w:p>
            <w:pPr>
              <w:keepLines/>
              <w:spacing w:after="80" w:before="80" w:line="252" w:lineRule="auto"/>
              <w:ind w:firstLine="0"/>
              <w:jc w:val="left"/>
            </w:pPr>
            <w:r>
              <w:rPr>
                <w:rFonts w:ascii="Times New Roman" w:hAnsi="Times New Roman" w:eastAsia="Times New Roman"/>
                <w:b w:val="0"/>
                <w:color w:val="000000"/>
                <w:sz w:val="26"/>
              </w:rPr>
              <w:t>Từ khóa php: 1 sự kiện; xyz: 0. Form hợp lệ có PREVIEW_OK. bash lab.sh test: TESTS=7 FAILED=0.</w:t>
            </w:r>
          </w:p>
        </w:tc>
      </w:tr>
      <w:tr>
        <w:trPr>
          <w:cantSplit/>
        </w:trPr>
        <w:tc>
          <w:tcPr>
            <w:tcW w:type="dxa" w:w="1361"/>
            <w:vAlign w:val="center"/>
          </w:tcPr>
          <w:p>
            <w:pPr>
              <w:keepLines/>
              <w:spacing w:after="80" w:before="80" w:line="252" w:lineRule="auto"/>
              <w:ind w:firstLine="0"/>
              <w:jc w:val="left"/>
            </w:pPr>
            <w:r>
              <w:rPr>
                <w:rFonts w:ascii="Times New Roman" w:hAnsi="Times New Roman" w:eastAsia="Times New Roman"/>
                <w:b w:val="0"/>
                <w:color w:val="000000"/>
                <w:sz w:val="26"/>
              </w:rPr>
              <w:t>Bài tự mở rộng</w:t>
            </w:r>
          </w:p>
        </w:tc>
        <w:tc>
          <w:tcPr>
            <w:tcW w:type="dxa" w:w="3969"/>
            <w:vAlign w:val="center"/>
          </w:tcPr>
          <w:p>
            <w:pPr>
              <w:keepLines/>
              <w:spacing w:after="80" w:before="80" w:line="252" w:lineRule="auto"/>
              <w:ind w:firstLine="0"/>
              <w:jc w:val="left"/>
            </w:pPr>
            <w:r>
              <w:rPr>
                <w:rFonts w:ascii="Times New Roman" w:hAnsi="Times New Roman" w:eastAsia="Times New Roman"/>
                <w:b w:val="0"/>
                <w:color w:val="000000"/>
                <w:sz w:val="26"/>
              </w:rPr>
              <w:t>src/EventFilter.php; public/index.php</w:t>
              <w:br/>
              <w:t>Bổ sung lọc kết hợp từ khóa, loại và còn chỗ bằng AND. Thêm hai điều kiện vào Form; giữ lại lựa chọn sau khi gửi.</w:t>
            </w:r>
          </w:p>
        </w:tc>
        <w:tc>
          <w:tcPr>
            <w:tcW w:type="dxa" w:w="3742"/>
            <w:vAlign w:val="center"/>
          </w:tcPr>
          <w:p>
            <w:pPr>
              <w:keepLines/>
              <w:spacing w:after="80" w:before="80" w:line="252" w:lineRule="auto"/>
              <w:ind w:firstLine="0"/>
              <w:jc w:val="left"/>
            </w:pPr>
            <w:r>
              <w:rPr>
                <w:rFonts w:ascii="Times New Roman" w:hAnsi="Times New Roman" w:eastAsia="Times New Roman"/>
                <w:b w:val="0"/>
                <w:color w:val="000000"/>
                <w:sz w:val="26"/>
              </w:rPr>
              <w:t>bash lab.sh extend: TESTS=8 FAILED=0. Git + tech + còn chỗ trả ID 3. Kiểm tra thêm hai điều kiện trên trang Web.</w:t>
            </w:r>
          </w:p>
        </w:tc>
      </w:tr>
    </w:tbl>
    <w:p>
      <w:pPr>
        <w:keepNext/>
      </w:pPr>
      <w:r>
        <w:t>Vai trò từng tệp trong bài mẫu:</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72"/>
        <w:gridCol w:w="5499"/>
      </w:tblGrid>
      <w:tr>
        <w:trPr>
          <w:cantSplit/>
          <w:tblHeader/>
        </w:trPr>
        <w:tc>
          <w:tcPr>
            <w:tcW w:type="dxa" w:w="3572"/>
            <w:tcMar>
              <w:left w:w="75" w:type="dxa"/>
              <w:right w:w="75" w:type="dxa"/>
            </w:tcMar>
          </w:tcPr>
          <w:p>
            <w:pPr>
              <w:widowControl/>
              <w:spacing w:line="240" w:lineRule="auto" w:after="80" w:before="80"/>
              <w:ind w:firstLine="0"/>
              <w:jc w:val="left"/>
            </w:pPr>
            <w:r>
              <w:rPr>
                <w:rFonts w:ascii="Times New Roman" w:hAnsi="Times New Roman"/>
                <w:b/>
                <w:color w:val="000000"/>
                <w:sz w:val="26"/>
              </w:rPr>
              <w:t>Tệp</w:t>
            </w:r>
          </w:p>
        </w:tc>
        <w:tc>
          <w:tcPr>
            <w:tcW w:type="dxa" w:w="5499"/>
            <w:tcMar>
              <w:left w:w="75" w:type="dxa"/>
              <w:right w:w="75" w:type="dxa"/>
            </w:tcMar>
          </w:tcPr>
          <w:p>
            <w:pPr>
              <w:widowControl/>
              <w:spacing w:line="240" w:lineRule="auto" w:after="80" w:before="80"/>
              <w:ind w:firstLine="0"/>
              <w:jc w:val="left"/>
            </w:pPr>
            <w:r>
              <w:rPr>
                <w:rFonts w:ascii="Times New Roman" w:hAnsi="Times New Roman"/>
                <w:b/>
                <w:color w:val="000000"/>
                <w:sz w:val="26"/>
              </w:rPr>
              <w:t>Bạn làm gì trong bài?</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data/events.php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Đọc mảng được cấp; hiểu từng trường dữ liệu.</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src/EventFilter.php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Tạo hàm tìm sự kiện theo từ khóa.</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src/Input.php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Đọc các hàm kiểm tra đầu vào và hiển thị an toàn đã cấp.</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public/index.php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Tạo trang danh sách có form tìm kiếm.</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public/register.php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Tạo form POST và hiển thị kết quả kiểm tra.</w:t>
            </w:r>
          </w:p>
        </w:tc>
      </w:tr>
      <w:tr>
        <w:trPr>
          <w:cantSplit/>
        </w:trPr>
        <w:tc>
          <w:tcPr>
            <w:tcW w:type="dxa" w:w="3572"/>
            <w:tcMar>
              <w:left w:w="75" w:type="dxa"/>
              <w:right w:w="75" w:type="dxa"/>
            </w:tcMar>
          </w:tcPr>
          <w:p>
            <w:pPr>
              <w:widowControl/>
              <w:spacing w:line="240" w:lineRule="auto" w:after="80" w:before="80"/>
              <w:ind w:firstLine="0"/>
              <w:jc w:val="left"/>
            </w:pPr>
            <w:r>
              <w:rPr>
                <w:rFonts w:ascii="Times New Roman" w:hAnsi="Times New Roman"/>
                <w:b w:val="0"/>
                <w:color w:val="000000"/>
                <w:sz w:val="26"/>
              </w:rPr>
              <w:t>templates/header.php</w:t>
            </w:r>
            <w:r>
              <w:rPr>
                <w:rFonts w:ascii="Times New Roman" w:hAnsi="Times New Roman"/>
                <w:b w:val="0"/>
                <w:color w:val="000000"/>
                <w:sz w:val="26"/>
              </w:rPr>
              <w:t xml:space="preserve">, </w:t>
            </w:r>
            <w:r>
              <w:rPr>
                <w:rFonts w:ascii="Times New Roman" w:hAnsi="Times New Roman"/>
                <w:b w:val="0"/>
                <w:color w:val="000000"/>
                <w:sz w:val="26"/>
              </w:rPr>
              <w:t>footer.php</w:t>
            </w:r>
          </w:p>
        </w:tc>
        <w:tc>
          <w:tcPr>
            <w:tcW w:type="dxa" w:w="5499"/>
            <w:tcMar>
              <w:left w:w="75" w:type="dxa"/>
              <w:right w:w="75" w:type="dxa"/>
            </w:tcMar>
          </w:tcPr>
          <w:p>
            <w:pPr>
              <w:widowControl/>
              <w:spacing w:line="240" w:lineRule="auto" w:after="80" w:before="80"/>
              <w:ind w:firstLine="0"/>
              <w:jc w:val="left"/>
            </w:pPr>
            <w:r>
              <w:rPr>
                <w:rFonts w:ascii="Times New Roman" w:hAnsi="Times New Roman"/>
                <w:b w:val="0"/>
                <w:color w:val="000000"/>
                <w:sz w:val="26"/>
              </w:rPr>
              <w:t>Thành phần giao diện có sẵn; nạp lại ở các trang.</w:t>
            </w:r>
          </w:p>
        </w:tc>
      </w:tr>
    </w:tbl>
    <w:p>
      <w:pPr>
        <w:widowControl/>
        <w:spacing w:after="0"/>
      </w:pPr>
    </w:p>
    <w:p>
      <w:pPr>
        <w:widowControl/>
      </w:pPr>
      <w:r>
        <w:rPr>
          <w:rFonts w:ascii="Times New Roman" w:hAnsi="Times New Roman"/>
          <w:b w:val="0"/>
          <w:color w:val="000000"/>
          <w:sz w:val="26"/>
        </w:rPr>
        <w:t xml:space="preserve">Luồng tìm kiếm: trình duyệt gửi </w:t>
      </w:r>
      <w:r>
        <w:rPr>
          <w:rFonts w:ascii="Times New Roman" w:hAnsi="Times New Roman"/>
          <w:b w:val="0"/>
          <w:color w:val="000000"/>
          <w:sz w:val="26"/>
        </w:rPr>
        <w:t>q</w:t>
      </w:r>
      <w:r>
        <w:rPr>
          <w:rFonts w:ascii="Times New Roman" w:hAnsi="Times New Roman"/>
          <w:b w:val="0"/>
          <w:color w:val="000000"/>
          <w:sz w:val="26"/>
        </w:rPr>
        <w:t xml:space="preserve"> qua GET → </w:t>
      </w:r>
      <w:r>
        <w:rPr>
          <w:rFonts w:ascii="Times New Roman" w:hAnsi="Times New Roman"/>
          <w:b w:val="0"/>
          <w:color w:val="000000"/>
          <w:sz w:val="26"/>
        </w:rPr>
        <w:t>index.php</w:t>
      </w:r>
      <w:r>
        <w:rPr>
          <w:rFonts w:ascii="Times New Roman" w:hAnsi="Times New Roman"/>
          <w:b w:val="0"/>
          <w:color w:val="000000"/>
          <w:sz w:val="26"/>
        </w:rPr>
        <w:t xml:space="preserve"> đọc từ khóa → </w:t>
      </w:r>
      <w:r>
        <w:rPr>
          <w:rFonts w:ascii="Times New Roman" w:hAnsi="Times New Roman"/>
          <w:b w:val="0"/>
          <w:color w:val="000000"/>
          <w:sz w:val="26"/>
        </w:rPr>
        <w:t>filterEvents</w:t>
      </w:r>
      <w:r>
        <w:rPr>
          <w:rFonts w:ascii="Times New Roman" w:hAnsi="Times New Roman"/>
          <w:b w:val="0"/>
          <w:color w:val="000000"/>
          <w:sz w:val="26"/>
        </w:rPr>
        <w:t xml:space="preserve"> chọn sự kiện → vòng lặp dựng HTML. Luồng đăng ký: trình duyệt gửi các trường qua POST → </w:t>
      </w:r>
      <w:r>
        <w:rPr>
          <w:rFonts w:ascii="Times New Roman" w:hAnsi="Times New Roman"/>
          <w:b w:val="0"/>
          <w:color w:val="000000"/>
          <w:sz w:val="26"/>
        </w:rPr>
        <w:t>register.php</w:t>
      </w:r>
      <w:r>
        <w:rPr>
          <w:rFonts w:ascii="Times New Roman" w:hAnsi="Times New Roman"/>
          <w:b w:val="0"/>
          <w:color w:val="000000"/>
          <w:sz w:val="26"/>
        </w:rPr>
        <w:t xml:space="preserve"> gọi </w:t>
      </w:r>
      <w:r>
        <w:rPr>
          <w:rFonts w:ascii="Times New Roman" w:hAnsi="Times New Roman"/>
          <w:b w:val="0"/>
          <w:color w:val="000000"/>
          <w:sz w:val="26"/>
        </w:rPr>
        <w:t>validateRegistration</w:t>
      </w:r>
      <w:r>
        <w:rPr>
          <w:rFonts w:ascii="Times New Roman" w:hAnsi="Times New Roman"/>
          <w:b w:val="0"/>
          <w:color w:val="000000"/>
          <w:sz w:val="26"/>
        </w:rPr>
        <w:t xml:space="preserve"> → hiển thị lỗi hoặc bản xem trước.</w:t>
      </w:r>
    </w:p>
    <w:p>
      <w:pPr>
        <w:pStyle w:val="Heading2"/>
        <w:keepNext/>
        <w:widowControl/>
      </w:pPr>
      <w:r>
        <w:rPr>
          <w:rFonts w:ascii="Times New Roman" w:hAnsi="Times New Roman"/>
          <w:b/>
          <w:sz w:val="26"/>
        </w:rPr>
        <w:t>IV. HƯỚNG DẪN THỰC HÀNH</w:t>
      </w:r>
    </w:p>
    <w:p>
      <w:pPr>
        <w:pStyle w:val="Heading3"/>
        <w:keepNext/>
        <w:widowControl/>
      </w:pPr>
      <w:r>
        <w:rPr>
          <w:rFonts w:ascii="Times New Roman" w:hAnsi="Times New Roman"/>
          <w:b/>
          <w:color w:val="000000"/>
          <w:sz w:val="26"/>
        </w:rPr>
        <w:t>Bước 1. Xem mảng dữ liệu sự kiện</w:t>
      </w:r>
    </w:p>
    <w:p>
      <w:pPr>
        <w:keepNext/>
        <w:widowControl/>
      </w:pPr>
      <w:r>
        <w:rPr>
          <w:rFonts w:ascii="Times New Roman" w:hAnsi="Times New Roman"/>
          <w:b w:val="0"/>
          <w:color w:val="000000"/>
          <w:sz w:val="26"/>
        </w:rPr>
        <w:t xml:space="preserve">Mở </w:t>
      </w:r>
      <w:r>
        <w:rPr>
          <w:rFonts w:ascii="Times New Roman" w:hAnsi="Times New Roman"/>
          <w:b w:val="0"/>
          <w:color w:val="000000"/>
          <w:sz w:val="26"/>
        </w:rPr>
        <w:t>data/events.php</w:t>
      </w:r>
      <w:r>
        <w:rPr>
          <w:rFonts w:ascii="Times New Roman" w:hAnsi="Times New Roman"/>
          <w:b w:val="0"/>
          <w:color w:val="000000"/>
          <w:sz w:val="26"/>
        </w:rPr>
        <w:t>. Tệp đã có nội dung:</w:t>
      </w:r>
    </w:p>
    <w:p>
      <w:pPr>
        <w:keepNext/>
        <w:keepLines/>
        <w:widowControl/>
        <w:spacing w:after="0" w:before="0" w:line="240" w:lineRule="auto"/>
        <w:ind w:firstLine="0" w:left="142" w:right="85"/>
        <w:jc w:val="left"/>
      </w:pPr>
      <w:r>
        <w:rPr>
          <w:rFonts w:ascii="Times New Roman" w:hAnsi="Times New Roman"/>
          <w:b w:val="0"/>
          <w:sz w:val="26"/>
        </w:rPr>
        <w:t>&lt;?php</w:t>
      </w:r>
    </w:p>
    <w:p>
      <w:pPr>
        <w:keepNext/>
        <w:keepLines/>
        <w:widowControl/>
        <w:spacing w:after="0" w:before="0" w:line="240" w:lineRule="auto"/>
        <w:ind w:firstLine="0" w:left="142" w:right="85"/>
        <w:jc w:val="left"/>
      </w:pPr>
      <w:r>
        <w:rPr>
          <w:rFonts w:ascii="Times New Roman" w:hAnsi="Times New Roman"/>
          <w:b w:val="0"/>
          <w:sz w:val="26"/>
        </w:rPr>
        <w:t>return [</w:t>
      </w:r>
    </w:p>
    <w:p>
      <w:pPr>
        <w:keepNext/>
        <w:keepLines/>
        <w:widowControl/>
        <w:spacing w:after="0" w:before="0" w:line="240" w:lineRule="auto"/>
        <w:ind w:firstLine="0" w:left="142" w:right="85"/>
        <w:jc w:val="left"/>
      </w:pPr>
      <w:r>
        <w:rPr>
          <w:rFonts w:ascii="Times New Roman" w:hAnsi="Times New Roman"/>
          <w:b w:val="0"/>
          <w:sz w:val="26"/>
        </w:rPr>
        <w:t xml:space="preserve"> ['id'=&gt;1, 'title'=&gt;'PHP Open Day', 'category'=&gt;'tech', 'capacity'=&gt;10, 'registered'=&gt;9],</w:t>
      </w:r>
    </w:p>
    <w:p>
      <w:pPr>
        <w:keepNext/>
        <w:keepLines/>
        <w:widowControl/>
        <w:spacing w:after="0" w:before="0" w:line="240" w:lineRule="auto"/>
        <w:ind w:firstLine="0" w:left="142" w:right="85"/>
        <w:jc w:val="left"/>
      </w:pPr>
      <w:r>
        <w:rPr>
          <w:rFonts w:ascii="Times New Roman" w:hAnsi="Times New Roman"/>
          <w:b w:val="0"/>
          <w:sz w:val="26"/>
        </w:rPr>
        <w:t xml:space="preserve"> ['id'=&gt;2, 'title'=&gt;'Design Workshop', 'category'=&gt;'design', 'capacity'=&gt;5, 'registered'=&gt;5],</w:t>
      </w:r>
    </w:p>
    <w:p>
      <w:pPr>
        <w:keepNext w:val="0"/>
        <w:keepLines/>
        <w:widowControl/>
        <w:spacing w:after="0" w:before="0" w:line="240" w:lineRule="auto"/>
        <w:ind w:firstLine="0" w:left="142" w:right="85"/>
        <w:jc w:val="left"/>
      </w:pPr>
      <w:r>
        <w:rPr>
          <w:rFonts w:ascii="Times New Roman" w:hAnsi="Times New Roman"/>
          <w:b w:val="0"/>
          <w:sz w:val="26"/>
        </w:rPr>
        <w:t xml:space="preserve"> ['id'=&gt;3, 'title'=&gt;'Git Clinic', 'category'=&gt;'tech', 'capacity'=&gt;20, 'registered'=&gt;2],</w:t>
      </w:r>
    </w:p>
    <w:p>
      <w:pPr>
        <w:widowControl/>
        <w:spacing w:after="120" w:before="0" w:line="240" w:lineRule="auto"/>
        <w:ind w:firstLine="0" w:left="142" w:right="85"/>
        <w:jc w:val="left"/>
      </w:pPr>
      <w:r>
        <w:rPr>
          <w:rFonts w:ascii="Times New Roman" w:hAnsi="Times New Roman"/>
          <w:b w:val="0"/>
          <w:sz w:val="26"/>
        </w:rPr>
        <w:t>];</w:t>
      </w:r>
    </w:p>
    <w:p>
      <w:pPr>
        <w:widowControl/>
      </w:pPr>
      <w:r>
        <w:rPr>
          <w:rFonts w:ascii="Times New Roman" w:hAnsi="Times New Roman"/>
          <w:b w:val="0"/>
          <w:sz w:val="26"/>
        </w:rPr>
        <w:t>Tệp chứa mảng gồm ba sự kiện. Mỗi sự kiện có các trường dữ liệu, trong đó capacity là sức chứa và registered là số người đăng ký giả lập. Lệnh return cho phép nơi gọi require nhận lại mảng này.</w:t>
      </w:r>
    </w:p>
    <w:p>
      <w:pPr>
        <w:keepNext/>
        <w:widowControl/>
      </w:pPr>
      <w:r>
        <w:rPr>
          <w:rFonts w:ascii="Times New Roman" w:hAnsi="Times New Roman"/>
          <w:b w:val="0"/>
          <w:sz w:val="26"/>
        </w:rPr>
        <w:t>Kiểm tra kết quả bước 1:</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Xác định danh sách có 3 sự kiện và các khóa id/title/category/capacity/registered.</w:t>
      </w:r>
    </w:p>
    <w:p>
      <w:pPr>
        <w:pStyle w:val="Heading3"/>
        <w:keepNext/>
        <w:widowControl/>
      </w:pPr>
      <w:r>
        <w:rPr>
          <w:rFonts w:ascii="Times New Roman" w:hAnsi="Times New Roman"/>
          <w:b/>
          <w:color w:val="000000"/>
          <w:sz w:val="26"/>
        </w:rPr>
        <w:t>Bước 2. Tạo hàm lọc</w:t>
      </w:r>
    </w:p>
    <w:p>
      <w:pPr>
        <w:keepNext/>
        <w:widowControl/>
      </w:pPr>
      <w:r>
        <w:rPr>
          <w:rFonts w:ascii="Times New Roman" w:hAnsi="Times New Roman"/>
          <w:b w:val="0"/>
          <w:sz w:val="26"/>
        </w:rPr>
        <w:t>Mở src/EventFilter.php và đối chiếu với mã dưới đây. Nếu viết lại tệp, thay nội dung hiện tại; tránh khai báo trùng hàm hoặc lớp:</w:t>
      </w:r>
    </w:p>
    <w:p>
      <w:pPr>
        <w:keepNext/>
        <w:keepLines/>
        <w:widowControl/>
        <w:spacing w:after="0" w:before="0" w:line="240" w:lineRule="auto"/>
        <w:ind w:firstLine="0" w:left="142" w:right="85"/>
        <w:jc w:val="left"/>
      </w:pPr>
      <w:r>
        <w:rPr>
          <w:rFonts w:ascii="Times New Roman" w:hAnsi="Times New Roman"/>
          <w:b w:val="0"/>
          <w:sz w:val="26"/>
        </w:rPr>
        <w:t>&lt;?php</w:t>
      </w:r>
    </w:p>
    <w:p>
      <w:pPr>
        <w:keepNext w:val="0"/>
        <w:keepLines/>
        <w:widowControl/>
        <w:spacing w:after="0" w:before="0" w:line="240" w:lineRule="auto"/>
        <w:ind w:firstLine="0" w:left="142" w:right="85"/>
        <w:jc w:val="left"/>
      </w:pPr>
      <w:r>
        <w:rPr>
          <w:rFonts w:ascii="Times New Roman" w:hAnsi="Times New Roman"/>
          <w:b w:val="0"/>
          <w:sz w:val="26"/>
        </w:rPr>
        <w:t>declare(strict_types=1);</w:t>
      </w:r>
    </w:p>
    <w:p>
      <w:pPr>
        <w:widowControl/>
        <w:spacing w:after="0" w:before="0" w:line="240" w:lineRule="auto"/>
        <w:ind w:firstLine="0" w:left="142" w:right="85"/>
        <w:jc w:val="left"/>
      </w:pPr>
      <w:r>
        <w:rPr>
          <w:rFonts w:ascii="Times New Roman" w:hAnsi="Times New Roman"/>
          <w:b w:val="0"/>
          <w:sz w:val="26"/>
        </w:rPr>
        <w:t xml:space="preserve"> </w:t>
      </w:r>
    </w:p>
    <w:p>
      <w:pPr>
        <w:keepNext/>
        <w:keepLines/>
        <w:widowControl/>
        <w:spacing w:after="0" w:before="0" w:line="240" w:lineRule="auto"/>
        <w:ind w:firstLine="0" w:left="142" w:right="85"/>
        <w:jc w:val="left"/>
      </w:pPr>
      <w:r>
        <w:rPr>
          <w:rFonts w:ascii="Times New Roman" w:hAnsi="Times New Roman"/>
          <w:b w:val="0"/>
          <w:sz w:val="26"/>
        </w:rPr>
        <w:t>function filterEvents(array $events, string $query): array</w:t>
      </w:r>
    </w:p>
    <w:p>
      <w:pPr>
        <w:keepNext/>
        <w:keepLines/>
        <w:widowControl/>
        <w:spacing w:after="0" w:before="0" w:line="240" w:lineRule="auto"/>
        <w:ind w:firstLine="0" w:left="142" w:right="85"/>
        <w:jc w:val="left"/>
      </w:pPr>
      <w:r>
        <w:rPr>
          <w:rFonts w:ascii="Times New Roman" w:hAnsi="Times New Roman"/>
          <w:b w:val="0"/>
          <w:sz w:val="26"/>
        </w:rPr>
        <w:t>{</w:t>
      </w:r>
    </w:p>
    <w:p>
      <w:pPr>
        <w:keepNext/>
        <w:keepLines/>
        <w:widowControl/>
        <w:spacing w:after="0" w:before="0" w:line="240" w:lineRule="auto"/>
        <w:ind w:firstLine="0" w:left="142" w:right="85"/>
        <w:jc w:val="left"/>
      </w:pPr>
      <w:r>
        <w:rPr>
          <w:rFonts w:ascii="Times New Roman" w:hAnsi="Times New Roman"/>
          <w:b w:val="0"/>
          <w:sz w:val="26"/>
        </w:rPr>
        <w:t xml:space="preserve">    $result = [];</w:t>
      </w:r>
    </w:p>
    <w:p>
      <w:pPr>
        <w:keepNext/>
        <w:keepLines/>
        <w:widowControl/>
        <w:spacing w:after="0" w:before="0" w:line="240" w:lineRule="auto"/>
        <w:ind w:firstLine="0" w:left="142" w:right="85"/>
        <w:jc w:val="left"/>
      </w:pPr>
      <w:r>
        <w:rPr>
          <w:rFonts w:ascii="Times New Roman" w:hAnsi="Times New Roman"/>
          <w:b w:val="0"/>
          <w:sz w:val="26"/>
        </w:rPr>
        <w:t xml:space="preserve">    foreach ($events as $event) {</w:t>
      </w:r>
    </w:p>
    <w:p>
      <w:pPr>
        <w:keepNext/>
        <w:keepLines/>
        <w:widowControl/>
        <w:spacing w:after="0" w:before="0" w:line="240" w:lineRule="auto"/>
        <w:ind w:firstLine="0" w:left="142" w:right="85"/>
        <w:jc w:val="left"/>
      </w:pPr>
      <w:r>
        <w:rPr>
          <w:rFonts w:ascii="Times New Roman" w:hAnsi="Times New Roman"/>
          <w:b w:val="0"/>
          <w:sz w:val="26"/>
        </w:rPr>
        <w:t xml:space="preserve">        $matches = $query === ''</w:t>
      </w:r>
    </w:p>
    <w:p>
      <w:pPr>
        <w:keepNext/>
        <w:keepLines/>
        <w:widowControl/>
        <w:spacing w:after="0" w:before="0" w:line="240" w:lineRule="auto"/>
        <w:ind w:firstLine="0" w:left="142" w:right="85"/>
        <w:jc w:val="left"/>
      </w:pPr>
      <w:r>
        <w:rPr>
          <w:rFonts w:ascii="Times New Roman" w:hAnsi="Times New Roman"/>
          <w:b w:val="0"/>
          <w:sz w:val="26"/>
        </w:rPr>
        <w:t xml:space="preserve">            || stripos($event['title'], $query) !== false;</w:t>
      </w:r>
    </w:p>
    <w:p>
      <w:pPr>
        <w:keepNext/>
        <w:keepLines/>
        <w:widowControl/>
        <w:spacing w:after="0" w:before="0" w:line="240" w:lineRule="auto"/>
        <w:ind w:firstLine="0" w:left="142" w:right="85"/>
        <w:jc w:val="left"/>
      </w:pPr>
      <w:r>
        <w:rPr>
          <w:rFonts w:ascii="Times New Roman" w:hAnsi="Times New Roman"/>
          <w:b w:val="0"/>
          <w:sz w:val="26"/>
        </w:rPr>
        <w:t xml:space="preserve">        if ($matches) {</w:t>
      </w:r>
    </w:p>
    <w:p>
      <w:pPr>
        <w:keepNext/>
        <w:keepLines/>
        <w:widowControl/>
        <w:spacing w:after="0" w:before="0" w:line="240" w:lineRule="auto"/>
        <w:ind w:firstLine="0" w:left="142" w:right="85"/>
        <w:jc w:val="left"/>
      </w:pPr>
      <w:r>
        <w:rPr>
          <w:rFonts w:ascii="Times New Roman" w:hAnsi="Times New Roman"/>
          <w:b w:val="0"/>
          <w:sz w:val="26"/>
        </w:rPr>
        <w:t xml:space="preserve">            $result[] = $event;</w:t>
      </w:r>
    </w:p>
    <w:p>
      <w:pPr>
        <w:keepNext/>
        <w:keepLines/>
        <w:widowControl/>
        <w:spacing w:after="0" w:before="0" w:line="240" w:lineRule="auto"/>
        <w:ind w:firstLine="0" w:left="142" w:right="85"/>
        <w:jc w:val="left"/>
      </w:pPr>
      <w:r>
        <w:rPr>
          <w:rFonts w:ascii="Times New Roman" w:hAnsi="Times New Roman"/>
          <w:b w:val="0"/>
          <w:sz w:val="26"/>
        </w:rPr>
        <w:t xml:space="preserve">        }</w:t>
      </w:r>
    </w:p>
    <w:p>
      <w:pPr>
        <w:keepNext/>
        <w:keepLines/>
        <w:widowControl/>
        <w:spacing w:after="0" w:before="0" w:line="240" w:lineRule="auto"/>
        <w:ind w:firstLine="0" w:left="142" w:right="85"/>
        <w:jc w:val="left"/>
      </w:pPr>
      <w:r>
        <w:rPr>
          <w:rFonts w:ascii="Times New Roman" w:hAnsi="Times New Roman"/>
          <w:b w:val="0"/>
          <w:sz w:val="26"/>
        </w:rPr>
        <w:t xml:space="preserve">    }</w:t>
      </w:r>
    </w:p>
    <w:p>
      <w:pPr>
        <w:keepNext w:val="0"/>
        <w:keepLines/>
        <w:widowControl/>
        <w:spacing w:after="0" w:before="0" w:line="240" w:lineRule="auto"/>
        <w:ind w:firstLine="0" w:left="142" w:right="85"/>
        <w:jc w:val="left"/>
      </w:pPr>
      <w:r>
        <w:rPr>
          <w:rFonts w:ascii="Times New Roman" w:hAnsi="Times New Roman"/>
          <w:b w:val="0"/>
          <w:sz w:val="26"/>
        </w:rPr>
        <w:t xml:space="preserve">    return $result;</w:t>
      </w:r>
    </w:p>
    <w:p>
      <w:pPr>
        <w:widowControl/>
        <w:spacing w:after="120" w:before="0" w:line="240" w:lineRule="auto"/>
        <w:ind w:firstLine="0" w:left="142" w:right="85"/>
        <w:jc w:val="left"/>
      </w:pPr>
      <w:r>
        <w:rPr>
          <w:rFonts w:ascii="Times New Roman" w:hAnsi="Times New Roman"/>
          <w:b w:val="0"/>
          <w:sz w:val="26"/>
        </w:rPr>
        <w:t>}</w:t>
      </w:r>
    </w:p>
    <w:p>
      <w:pPr>
        <w:widowControl/>
      </w:pPr>
      <w:r>
        <w:rPr>
          <w:rFonts w:ascii="Times New Roman" w:hAnsi="Times New Roman"/>
          <w:b w:val="0"/>
          <w:color w:val="000000"/>
          <w:sz w:val="26"/>
        </w:rPr>
        <w:t xml:space="preserve">Hàm bắt đầu với mảng kết quả rỗng, duyệt từng sự kiện và chỉ thêm sự kiện phù hợp. </w:t>
      </w:r>
      <w:r>
        <w:rPr>
          <w:rFonts w:ascii="Times New Roman" w:hAnsi="Times New Roman"/>
          <w:b w:val="0"/>
          <w:color w:val="000000"/>
          <w:sz w:val="26"/>
        </w:rPr>
        <w:t>stripos</w:t>
      </w:r>
      <w:r>
        <w:rPr>
          <w:rFonts w:ascii="Times New Roman" w:hAnsi="Times New Roman"/>
          <w:b w:val="0"/>
          <w:color w:val="000000"/>
          <w:sz w:val="26"/>
        </w:rPr>
        <w:t xml:space="preserve"> tìm vị trí từ khóa không phân biệt hoa/thường trong phạm vi chuỗi của bài; trả </w:t>
      </w:r>
      <w:r>
        <w:rPr>
          <w:rFonts w:ascii="Times New Roman" w:hAnsi="Times New Roman"/>
          <w:b w:val="0"/>
          <w:color w:val="000000"/>
          <w:sz w:val="26"/>
        </w:rPr>
        <w:t>false</w:t>
      </w:r>
      <w:r>
        <w:rPr>
          <w:rFonts w:ascii="Times New Roman" w:hAnsi="Times New Roman"/>
          <w:b w:val="0"/>
          <w:color w:val="000000"/>
          <w:sz w:val="26"/>
        </w:rPr>
        <w:t xml:space="preserve"> nếu không tìm thấy. Vì vị trí đầu tiên có thể là số </w:t>
      </w:r>
      <w:r>
        <w:rPr>
          <w:rFonts w:ascii="Times New Roman" w:hAnsi="Times New Roman"/>
          <w:b w:val="0"/>
          <w:color w:val="000000"/>
          <w:sz w:val="26"/>
        </w:rPr>
        <w:t>0</w:t>
      </w:r>
      <w:r>
        <w:rPr>
          <w:rFonts w:ascii="Times New Roman" w:hAnsi="Times New Roman"/>
          <w:b w:val="0"/>
          <w:color w:val="000000"/>
          <w:sz w:val="26"/>
        </w:rPr>
        <w:t xml:space="preserve">, phải dùng </w:t>
      </w:r>
      <w:r>
        <w:rPr>
          <w:rFonts w:ascii="Times New Roman" w:hAnsi="Times New Roman"/>
          <w:b w:val="0"/>
          <w:color w:val="000000"/>
          <w:sz w:val="26"/>
        </w:rPr>
        <w:t>!== false</w:t>
      </w:r>
      <w:r>
        <w:rPr>
          <w:rFonts w:ascii="Times New Roman" w:hAnsi="Times New Roman"/>
          <w:b w:val="0"/>
          <w:color w:val="000000"/>
          <w:sz w:val="26"/>
        </w:rPr>
        <w:t xml:space="preserve">, không viết </w:t>
      </w:r>
      <w:r>
        <w:rPr>
          <w:rFonts w:ascii="Times New Roman" w:hAnsi="Times New Roman"/>
          <w:b w:val="0"/>
          <w:color w:val="000000"/>
          <w:sz w:val="26"/>
        </w:rPr>
        <w:t>if (stripos(...))</w:t>
      </w:r>
      <w:r>
        <w:rPr>
          <w:rFonts w:ascii="Times New Roman" w:hAnsi="Times New Roman"/>
          <w:b w:val="0"/>
          <w:color w:val="000000"/>
          <w:sz w:val="26"/>
        </w:rPr>
        <w:t>.</w:t>
      </w:r>
    </w:p>
    <w:p>
      <w:pPr>
        <w:widowControl/>
      </w:pPr>
      <w:r>
        <w:rPr>
          <w:rFonts w:ascii="Times New Roman" w:hAnsi="Times New Roman"/>
          <w:b w:val="0"/>
          <w:color w:val="000000"/>
          <w:sz w:val="26"/>
        </w:rPr>
        <w:t>Từ khóa rỗng nghĩa là lấy tất cả. Hàm chỉ trả dữ liệu, không in HTML; cùng cách tách xử lý khỏi hiển thị đã dùng trong lớp xử lý PHP. Bài mẫu chưa hỗ trợ tìm tiếng Việt không dấu hoặc chuẩn hóa Unicode.</w:t>
      </w:r>
    </w:p>
    <w:p>
      <w:pPr>
        <w:keepNext/>
        <w:widowControl/>
      </w:pPr>
      <w:r>
        <w:rPr>
          <w:rFonts w:ascii="Times New Roman" w:hAnsi="Times New Roman"/>
          <w:b w:val="0"/>
          <w:sz w:val="26"/>
        </w:rPr>
        <w:t>Kiểm tra kết quả bước 2:</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Hàm filterEvents nhận mảng và từ khóa, trả mảng mới không sửa đầu vào.</w:t>
      </w:r>
    </w:p>
    <w:p>
      <w:pPr>
        <w:pStyle w:val="Heading3"/>
        <w:keepNext/>
        <w:widowControl/>
      </w:pPr>
      <w:r>
        <w:rPr>
          <w:rFonts w:ascii="Times New Roman" w:hAnsi="Times New Roman"/>
          <w:b/>
          <w:color w:val="000000"/>
          <w:sz w:val="26"/>
        </w:rPr>
        <w:t>Bước 3. Đọc hai hàm hỗ trợ đầu vào và hiển thị</w:t>
      </w:r>
    </w:p>
    <w:p>
      <w:pPr>
        <w:keepNext/>
        <w:widowControl/>
      </w:pPr>
      <w:r>
        <w:rPr>
          <w:rFonts w:ascii="Times New Roman" w:hAnsi="Times New Roman"/>
          <w:b w:val="0"/>
          <w:color w:val="000000"/>
          <w:sz w:val="26"/>
        </w:rPr>
        <w:t xml:space="preserve">Mở </w:t>
      </w:r>
      <w:r>
        <w:rPr>
          <w:rFonts w:ascii="Times New Roman" w:hAnsi="Times New Roman"/>
          <w:b w:val="0"/>
          <w:color w:val="000000"/>
          <w:sz w:val="26"/>
        </w:rPr>
        <w:t>src/Input.php</w:t>
      </w:r>
      <w:r>
        <w:rPr>
          <w:rFonts w:ascii="Times New Roman" w:hAnsi="Times New Roman"/>
          <w:b w:val="0"/>
          <w:color w:val="000000"/>
          <w:sz w:val="26"/>
        </w:rPr>
        <w:t>, tìm hai hàm sau (đã được cấp, không tạo thêm bản trùng):</w:t>
      </w:r>
    </w:p>
    <w:p>
      <w:pPr>
        <w:keepNext/>
        <w:keepLines/>
        <w:widowControl/>
        <w:spacing w:after="0" w:before="0" w:line="240" w:lineRule="auto"/>
        <w:ind w:firstLine="0" w:left="142" w:right="85"/>
        <w:jc w:val="left"/>
      </w:pPr>
      <w:r>
        <w:rPr>
          <w:rFonts w:ascii="Times New Roman" w:hAnsi="Times New Roman"/>
          <w:b w:val="0"/>
          <w:sz w:val="26"/>
        </w:rPr>
        <w:t>function field(array $input, string $key): string</w:t>
      </w:r>
    </w:p>
    <w:p>
      <w:pPr>
        <w:keepNext/>
        <w:keepLines/>
        <w:widowControl/>
        <w:spacing w:after="0" w:before="0" w:line="240" w:lineRule="auto"/>
        <w:ind w:firstLine="0" w:left="142" w:right="85"/>
        <w:jc w:val="left"/>
      </w:pPr>
      <w:r>
        <w:rPr>
          <w:rFonts w:ascii="Times New Roman" w:hAnsi="Times New Roman"/>
          <w:b w:val="0"/>
          <w:sz w:val="26"/>
        </w:rPr>
        <w:t>{</w:t>
      </w:r>
    </w:p>
    <w:p>
      <w:pPr>
        <w:keepNext/>
        <w:keepLines/>
        <w:widowControl/>
        <w:spacing w:after="0" w:before="0" w:line="240" w:lineRule="auto"/>
        <w:ind w:firstLine="0" w:left="142" w:right="85"/>
        <w:jc w:val="left"/>
      </w:pPr>
      <w:r>
        <w:rPr>
          <w:rFonts w:ascii="Times New Roman" w:hAnsi="Times New Roman"/>
          <w:b w:val="0"/>
          <w:sz w:val="26"/>
        </w:rPr>
        <w:t xml:space="preserve">    $value = $input[$key] ?? '';</w:t>
      </w:r>
    </w:p>
    <w:p>
      <w:pPr>
        <w:keepNext/>
        <w:keepLines/>
        <w:widowControl/>
        <w:spacing w:after="0" w:before="0" w:line="240" w:lineRule="auto"/>
        <w:ind w:firstLine="0" w:left="142" w:right="85"/>
        <w:jc w:val="left"/>
      </w:pPr>
      <w:r>
        <w:rPr>
          <w:rFonts w:ascii="Times New Roman" w:hAnsi="Times New Roman"/>
          <w:b w:val="0"/>
          <w:sz w:val="26"/>
        </w:rPr>
        <w:t xml:space="preserve">    return is_string($value) ? trim($value) : '';</w:t>
      </w:r>
    </w:p>
    <w:p>
      <w:pPr>
        <w:keepNext w:val="0"/>
        <w:keepLines/>
        <w:widowControl/>
        <w:spacing w:after="0" w:before="0" w:line="240" w:lineRule="auto"/>
        <w:ind w:firstLine="0" w:left="142" w:right="85"/>
        <w:jc w:val="left"/>
      </w:pPr>
      <w:r>
        <w:rPr>
          <w:rFonts w:ascii="Times New Roman" w:hAnsi="Times New Roman"/>
          <w:b w:val="0"/>
          <w:sz w:val="26"/>
        </w:rPr>
        <w:t>}</w:t>
      </w:r>
    </w:p>
    <w:p>
      <w:pPr>
        <w:widowControl/>
        <w:spacing w:after="0" w:before="0" w:line="240" w:lineRule="auto"/>
        <w:ind w:firstLine="0" w:left="142" w:right="85"/>
        <w:jc w:val="left"/>
      </w:pPr>
      <w:r>
        <w:rPr>
          <w:rFonts w:ascii="Times New Roman" w:hAnsi="Times New Roman"/>
          <w:b w:val="0"/>
          <w:sz w:val="26"/>
        </w:rPr>
        <w:t xml:space="preserve"> </w:t>
      </w:r>
    </w:p>
    <w:p>
      <w:pPr>
        <w:keepNext/>
        <w:keepLines/>
        <w:widowControl/>
        <w:spacing w:after="0" w:before="0" w:line="240" w:lineRule="auto"/>
        <w:ind w:firstLine="0" w:left="142" w:right="85"/>
        <w:jc w:val="left"/>
      </w:pPr>
      <w:r>
        <w:rPr>
          <w:rFonts w:ascii="Times New Roman" w:hAnsi="Times New Roman"/>
          <w:b w:val="0"/>
          <w:sz w:val="26"/>
        </w:rPr>
        <w:t>function e(string $value): string</w:t>
      </w:r>
    </w:p>
    <w:p>
      <w:pPr>
        <w:keepNext/>
        <w:keepLines/>
        <w:widowControl/>
        <w:spacing w:after="0" w:before="0" w:line="240" w:lineRule="auto"/>
        <w:ind w:firstLine="0" w:left="142" w:right="85"/>
        <w:jc w:val="left"/>
      </w:pPr>
      <w:r>
        <w:rPr>
          <w:rFonts w:ascii="Times New Roman" w:hAnsi="Times New Roman"/>
          <w:b w:val="0"/>
          <w:sz w:val="26"/>
        </w:rPr>
        <w:t>{</w:t>
      </w:r>
    </w:p>
    <w:p>
      <w:pPr>
        <w:keepNext/>
        <w:keepLines/>
        <w:widowControl/>
        <w:spacing w:after="0" w:before="0" w:line="240" w:lineRule="auto"/>
        <w:ind w:firstLine="0" w:left="142" w:right="85"/>
        <w:jc w:val="left"/>
      </w:pPr>
      <w:r>
        <w:rPr>
          <w:rFonts w:ascii="Times New Roman" w:hAnsi="Times New Roman"/>
          <w:b w:val="0"/>
          <w:sz w:val="26"/>
        </w:rPr>
        <w:t xml:space="preserve">    return htmlspecialchars(</w:t>
      </w:r>
    </w:p>
    <w:p>
      <w:pPr>
        <w:keepNext/>
        <w:keepLines/>
        <w:widowControl/>
        <w:spacing w:after="0" w:before="0" w:line="240" w:lineRule="auto"/>
        <w:ind w:firstLine="0" w:left="142" w:right="85"/>
        <w:jc w:val="left"/>
      </w:pPr>
      <w:r>
        <w:rPr>
          <w:rFonts w:ascii="Times New Roman" w:hAnsi="Times New Roman"/>
          <w:b w:val="0"/>
          <w:sz w:val="26"/>
        </w:rPr>
        <w:t xml:space="preserve">        $value, ENT_QUOTES | ENT_SUBSTITUTE, 'UTF-8'</w:t>
      </w:r>
    </w:p>
    <w:p>
      <w:pPr>
        <w:keepNext w:val="0"/>
        <w:keepLines/>
        <w:widowControl/>
        <w:spacing w:after="0" w:before="0" w:line="240" w:lineRule="auto"/>
        <w:ind w:firstLine="0" w:left="142" w:right="85"/>
        <w:jc w:val="left"/>
      </w:pPr>
      <w:r>
        <w:rPr>
          <w:rFonts w:ascii="Times New Roman" w:hAnsi="Times New Roman"/>
          <w:b w:val="0"/>
          <w:sz w:val="26"/>
        </w:rPr>
        <w:t xml:space="preserve">    );</w:t>
      </w:r>
    </w:p>
    <w:p>
      <w:pPr>
        <w:widowControl/>
        <w:spacing w:after="120" w:before="0" w:line="240" w:lineRule="auto"/>
        <w:ind w:firstLine="0" w:left="142" w:right="85"/>
        <w:jc w:val="left"/>
      </w:pPr>
      <w:r>
        <w:rPr>
          <w:rFonts w:ascii="Times New Roman" w:hAnsi="Times New Roman"/>
          <w:b w:val="0"/>
          <w:sz w:val="26"/>
        </w:rPr>
        <w:t>}</w:t>
      </w:r>
    </w:p>
    <w:p>
      <w:pPr>
        <w:widowControl/>
      </w:pPr>
      <w:r>
        <w:rPr>
          <w:rFonts w:ascii="Times New Roman" w:hAnsi="Times New Roman"/>
          <w:b w:val="0"/>
          <w:color w:val="000000"/>
          <w:sz w:val="26"/>
        </w:rPr>
        <w:t>field</w:t>
      </w:r>
      <w:r>
        <w:rPr>
          <w:rFonts w:ascii="Times New Roman" w:hAnsi="Times New Roman"/>
          <w:b w:val="0"/>
          <w:color w:val="000000"/>
          <w:sz w:val="26"/>
        </w:rPr>
        <w:t xml:space="preserve"> đọc một trường, bỏ khoảng trắng ở hai đầu và không nhận mảng thay cho chuỗi. </w:t>
      </w:r>
      <w:r>
        <w:rPr>
          <w:rFonts w:ascii="Times New Roman" w:hAnsi="Times New Roman"/>
          <w:b w:val="0"/>
          <w:color w:val="000000"/>
          <w:sz w:val="26"/>
        </w:rPr>
        <w:t>??</w:t>
      </w:r>
      <w:r>
        <w:rPr>
          <w:rFonts w:ascii="Times New Roman" w:hAnsi="Times New Roman"/>
          <w:b w:val="0"/>
          <w:color w:val="000000"/>
          <w:sz w:val="26"/>
        </w:rPr>
        <w:t xml:space="preserve"> cung cấp giá trị mặc định khi không có trường. Hàm </w:t>
      </w:r>
      <w:r>
        <w:rPr>
          <w:rFonts w:ascii="Times New Roman" w:hAnsi="Times New Roman"/>
          <w:b w:val="0"/>
          <w:color w:val="000000"/>
          <w:sz w:val="26"/>
        </w:rPr>
        <w:t>e</w:t>
      </w:r>
      <w:r>
        <w:rPr>
          <w:rFonts w:ascii="Times New Roman" w:hAnsi="Times New Roman"/>
          <w:b w:val="0"/>
          <w:color w:val="000000"/>
          <w:sz w:val="26"/>
        </w:rPr>
        <w:t xml:space="preserve"> đổi ký tự đặc biệt trước khi chèn văn bản vào HTML; nó không làm sạch mọi loại dữ liệu và không thay thế kiểm tra nghiệp vụ.</w:t>
      </w:r>
    </w:p>
    <w:p>
      <w:pPr>
        <w:keepNext/>
        <w:widowControl/>
      </w:pPr>
      <w:r>
        <w:rPr>
          <w:rFonts w:ascii="Times New Roman" w:hAnsi="Times New Roman"/>
          <w:b w:val="0"/>
          <w:sz w:val="26"/>
        </w:rPr>
        <w:t>Kiểm tra kết quả bước 3:</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Phân biệt field lấy chuỗi an toàn và e xử lý ký tự khi hiển thị HTML.</w:t>
      </w:r>
    </w:p>
    <w:p>
      <w:pPr>
        <w:pStyle w:val="Heading3"/>
        <w:keepNext/>
        <w:widowControl/>
      </w:pPr>
      <w:r>
        <w:rPr>
          <w:rFonts w:ascii="Times New Roman" w:hAnsi="Times New Roman"/>
          <w:b/>
          <w:color w:val="000000"/>
          <w:sz w:val="26"/>
        </w:rPr>
        <w:t>Bước 4. Tạo trang danh sách hoàn chỉnh</w:t>
      </w:r>
    </w:p>
    <w:p>
      <w:pPr>
        <w:keepNext/>
        <w:widowControl/>
      </w:pPr>
      <w:r>
        <w:rPr>
          <w:rFonts w:ascii="Times New Roman" w:hAnsi="Times New Roman"/>
          <w:b w:val="0"/>
          <w:sz w:val="26"/>
        </w:rPr>
        <w:t>Mở public/index.php và đối chiếu với mã dưới đây. Nếu viết lại tệp, thay nội dung hiện tại; tránh khai báo trùng hàm hoặc lớp:</w:t>
      </w:r>
    </w:p>
    <w:p>
      <w:pPr>
        <w:keepNext/>
        <w:keepLines/>
        <w:widowControl/>
        <w:spacing w:after="0" w:before="0" w:line="240" w:lineRule="auto"/>
        <w:ind w:firstLine="0" w:left="142" w:right="85"/>
        <w:jc w:val="left"/>
      </w:pPr>
      <w:r>
        <w:rPr>
          <w:rFonts w:ascii="Times New Roman" w:hAnsi="Times New Roman"/>
          <w:b w:val="0"/>
          <w:sz w:val="26"/>
        </w:rPr>
        <w:t>&lt;?php</w:t>
      </w:r>
    </w:p>
    <w:p>
      <w:pPr>
        <w:keepNext/>
        <w:keepLines/>
        <w:widowControl/>
        <w:spacing w:after="0" w:before="0" w:line="240" w:lineRule="auto"/>
        <w:ind w:firstLine="0" w:left="142" w:right="85"/>
        <w:jc w:val="left"/>
      </w:pPr>
      <w:r>
        <w:rPr>
          <w:rFonts w:ascii="Times New Roman" w:hAnsi="Times New Roman"/>
          <w:b w:val="0"/>
          <w:sz w:val="26"/>
        </w:rPr>
        <w:t>require __DIR__ . '/../src/Input.php';</w:t>
      </w:r>
    </w:p>
    <w:p>
      <w:pPr>
        <w:keepNext/>
        <w:keepLines/>
        <w:widowControl/>
        <w:spacing w:after="0" w:before="0" w:line="240" w:lineRule="auto"/>
        <w:ind w:firstLine="0" w:left="142" w:right="85"/>
        <w:jc w:val="left"/>
      </w:pPr>
      <w:r>
        <w:rPr>
          <w:rFonts w:ascii="Times New Roman" w:hAnsi="Times New Roman"/>
          <w:b w:val="0"/>
          <w:sz w:val="26"/>
        </w:rPr>
        <w:t>require __DIR__ . '/../src/EventFilter.php';</w:t>
      </w:r>
    </w:p>
    <w:p>
      <w:pPr>
        <w:keepNext/>
        <w:keepLines/>
        <w:widowControl/>
        <w:spacing w:after="0" w:before="0" w:line="240" w:lineRule="auto"/>
        <w:ind w:firstLine="0" w:left="142" w:right="85"/>
        <w:jc w:val="left"/>
      </w:pPr>
      <w:r>
        <w:rPr>
          <w:rFonts w:ascii="Times New Roman" w:hAnsi="Times New Roman"/>
          <w:b w:val="0"/>
          <w:sz w:val="26"/>
        </w:rPr>
        <w:t>$events = require __DIR__ . '/../data/events.php';</w:t>
      </w:r>
    </w:p>
    <w:p>
      <w:pPr>
        <w:keepNext/>
        <w:keepLines/>
        <w:widowControl/>
        <w:spacing w:after="0" w:before="0" w:line="240" w:lineRule="auto"/>
        <w:ind w:firstLine="0" w:left="142" w:right="85"/>
        <w:jc w:val="left"/>
      </w:pPr>
      <w:r>
        <w:rPr>
          <w:rFonts w:ascii="Times New Roman" w:hAnsi="Times New Roman"/>
          <w:b w:val="0"/>
          <w:sz w:val="26"/>
        </w:rPr>
        <w:t>$query = field($_GET, 'q');</w:t>
      </w:r>
    </w:p>
    <w:p>
      <w:pPr>
        <w:keepNext/>
        <w:keepLines/>
        <w:widowControl/>
        <w:spacing w:after="0" w:before="0" w:line="240" w:lineRule="auto"/>
        <w:ind w:firstLine="0" w:left="142" w:right="85"/>
        <w:jc w:val="left"/>
      </w:pPr>
      <w:r>
        <w:rPr>
          <w:rFonts w:ascii="Times New Roman" w:hAnsi="Times New Roman"/>
          <w:b w:val="0"/>
          <w:sz w:val="26"/>
        </w:rPr>
        <w:t>$visible = filterEvents($events, $query);</w:t>
      </w:r>
    </w:p>
    <w:p>
      <w:pPr>
        <w:keepNext/>
        <w:keepLines/>
        <w:widowControl/>
        <w:spacing w:after="0" w:before="0" w:line="240" w:lineRule="auto"/>
        <w:ind w:firstLine="0" w:left="142" w:right="85"/>
        <w:jc w:val="left"/>
      </w:pPr>
      <w:r>
        <w:rPr>
          <w:rFonts w:ascii="Times New Roman" w:hAnsi="Times New Roman"/>
          <w:b w:val="0"/>
          <w:sz w:val="26"/>
        </w:rPr>
        <w:t>require __DIR__ . '/../templates/header.php';</w:t>
      </w:r>
    </w:p>
    <w:p>
      <w:pPr>
        <w:keepNext/>
        <w:keepLines/>
        <w:widowControl/>
        <w:spacing w:after="0" w:before="0" w:line="240" w:lineRule="auto"/>
        <w:ind w:firstLine="0" w:left="142" w:right="85"/>
        <w:jc w:val="left"/>
      </w:pPr>
      <w:r>
        <w:rPr>
          <w:rFonts w:ascii="Times New Roman" w:hAnsi="Times New Roman"/>
          <w:b w:val="0"/>
          <w:sz w:val="26"/>
        </w:rPr>
        <w:t>?&gt;</w:t>
      </w:r>
    </w:p>
    <w:p>
      <w:pPr>
        <w:keepNext/>
        <w:keepLines/>
        <w:widowControl/>
        <w:spacing w:after="0" w:before="0" w:line="240" w:lineRule="auto"/>
        <w:ind w:firstLine="0" w:left="142" w:right="85"/>
        <w:jc w:val="left"/>
      </w:pPr>
      <w:r>
        <w:rPr>
          <w:rFonts w:ascii="Times New Roman" w:hAnsi="Times New Roman"/>
          <w:b w:val="0"/>
          <w:sz w:val="26"/>
        </w:rPr>
        <w:t>&lt;form method="get"&gt;</w:t>
      </w:r>
    </w:p>
    <w:p>
      <w:pPr>
        <w:keepNext/>
        <w:keepLines/>
        <w:widowControl/>
        <w:spacing w:after="0" w:before="0" w:line="240" w:lineRule="auto"/>
        <w:ind w:firstLine="0" w:left="142" w:right="85"/>
        <w:jc w:val="left"/>
      </w:pPr>
      <w:r>
        <w:rPr>
          <w:rFonts w:ascii="Times New Roman" w:hAnsi="Times New Roman"/>
          <w:b w:val="0"/>
          <w:sz w:val="26"/>
        </w:rPr>
        <w:t xml:space="preserve">    &lt;label&gt;Từ khóa</w:t>
      </w:r>
    </w:p>
    <w:p>
      <w:pPr>
        <w:keepNext/>
        <w:keepLines/>
        <w:widowControl/>
        <w:spacing w:after="0" w:before="0" w:line="240" w:lineRule="auto"/>
        <w:ind w:firstLine="0" w:left="142" w:right="85"/>
        <w:jc w:val="left"/>
      </w:pPr>
      <w:r>
        <w:rPr>
          <w:rFonts w:ascii="Times New Roman" w:hAnsi="Times New Roman"/>
          <w:b w:val="0"/>
          <w:sz w:val="26"/>
        </w:rPr>
        <w:t xml:space="preserve">        &lt;input name="q" value="&lt;?= e($query) ?&gt;"&gt;</w:t>
      </w:r>
    </w:p>
    <w:p>
      <w:pPr>
        <w:keepNext/>
        <w:keepLines/>
        <w:widowControl/>
        <w:spacing w:after="0" w:before="0" w:line="240" w:lineRule="auto"/>
        <w:ind w:firstLine="0" w:left="142" w:right="85"/>
        <w:jc w:val="left"/>
      </w:pPr>
      <w:r>
        <w:rPr>
          <w:rFonts w:ascii="Times New Roman" w:hAnsi="Times New Roman"/>
          <w:b w:val="0"/>
          <w:sz w:val="26"/>
        </w:rPr>
        <w:t xml:space="preserve">    &lt;/label&gt;</w:t>
      </w:r>
    </w:p>
    <w:p>
      <w:pPr>
        <w:keepNext/>
        <w:keepLines/>
        <w:widowControl/>
        <w:spacing w:after="0" w:before="0" w:line="240" w:lineRule="auto"/>
        <w:ind w:firstLine="0" w:left="142" w:right="85"/>
        <w:jc w:val="left"/>
      </w:pPr>
      <w:r>
        <w:rPr>
          <w:rFonts w:ascii="Times New Roman" w:hAnsi="Times New Roman"/>
          <w:b w:val="0"/>
          <w:sz w:val="26"/>
        </w:rPr>
        <w:t xml:space="preserve">    &lt;button&gt;Tìm&lt;/button&gt;</w:t>
      </w:r>
    </w:p>
    <w:p>
      <w:pPr>
        <w:keepNext/>
        <w:keepLines/>
        <w:widowControl/>
        <w:spacing w:after="0" w:before="0" w:line="240" w:lineRule="auto"/>
        <w:ind w:firstLine="0" w:left="142" w:right="85"/>
        <w:jc w:val="left"/>
      </w:pPr>
      <w:r>
        <w:rPr>
          <w:rFonts w:ascii="Times New Roman" w:hAnsi="Times New Roman"/>
          <w:b w:val="0"/>
          <w:sz w:val="26"/>
        </w:rPr>
        <w:t>&lt;/form&gt;</w:t>
      </w:r>
    </w:p>
    <w:p>
      <w:pPr>
        <w:keepNext/>
        <w:keepLines/>
        <w:widowControl/>
        <w:spacing w:after="0" w:before="0" w:line="240" w:lineRule="auto"/>
        <w:ind w:firstLine="0" w:left="142" w:right="85"/>
        <w:jc w:val="left"/>
      </w:pPr>
      <w:r>
        <w:rPr>
          <w:rFonts w:ascii="Times New Roman" w:hAnsi="Times New Roman"/>
          <w:b w:val="0"/>
          <w:sz w:val="26"/>
        </w:rPr>
        <w:t>&lt;p&gt;Kết quả: &lt;?= count($visible) ?&gt;&lt;/p&gt;</w:t>
      </w:r>
    </w:p>
    <w:p>
      <w:pPr>
        <w:keepNext/>
        <w:keepLines/>
        <w:widowControl/>
        <w:spacing w:after="0" w:before="0" w:line="240" w:lineRule="auto"/>
        <w:ind w:firstLine="0" w:left="142" w:right="85"/>
        <w:jc w:val="left"/>
      </w:pPr>
      <w:r>
        <w:rPr>
          <w:rFonts w:ascii="Times New Roman" w:hAnsi="Times New Roman"/>
          <w:b w:val="0"/>
          <w:sz w:val="26"/>
        </w:rPr>
        <w:t>&lt;?php foreach ($visible as $event): ?&gt;</w:t>
      </w:r>
    </w:p>
    <w:p>
      <w:pPr>
        <w:keepNext/>
        <w:keepLines/>
        <w:widowControl/>
        <w:spacing w:after="0" w:before="0" w:line="240" w:lineRule="auto"/>
        <w:ind w:firstLine="0" w:left="142" w:right="85"/>
        <w:jc w:val="left"/>
      </w:pPr>
      <w:r>
        <w:rPr>
          <w:rFonts w:ascii="Times New Roman" w:hAnsi="Times New Roman"/>
          <w:b w:val="0"/>
          <w:sz w:val="26"/>
        </w:rPr>
        <w:t xml:space="preserve">    &lt;article&gt;</w:t>
      </w:r>
    </w:p>
    <w:p>
      <w:pPr>
        <w:keepNext/>
        <w:keepLines/>
        <w:widowControl/>
        <w:spacing w:after="0" w:before="0" w:line="240" w:lineRule="auto"/>
        <w:ind w:firstLine="0" w:left="142" w:right="85"/>
        <w:jc w:val="left"/>
      </w:pPr>
      <w:r>
        <w:rPr>
          <w:rFonts w:ascii="Times New Roman" w:hAnsi="Times New Roman"/>
          <w:b w:val="0"/>
          <w:sz w:val="26"/>
        </w:rPr>
        <w:t xml:space="preserve">        &lt;strong&gt;&lt;?= e($event['title']) ?&gt;&lt;/strong&gt;&lt;br&gt;</w:t>
      </w:r>
    </w:p>
    <w:p>
      <w:pPr>
        <w:keepNext/>
        <w:keepLines/>
        <w:widowControl/>
        <w:spacing w:after="0" w:before="0" w:line="240" w:lineRule="auto"/>
        <w:ind w:firstLine="0" w:left="142" w:right="85"/>
        <w:jc w:val="left"/>
      </w:pPr>
      <w:r>
        <w:rPr>
          <w:rFonts w:ascii="Times New Roman" w:hAnsi="Times New Roman"/>
          <w:b w:val="0"/>
          <w:sz w:val="26"/>
        </w:rPr>
        <w:t xml:space="preserve">        Loại: &lt;?= e($event['category']) ?&gt;.&lt;br&gt;</w:t>
      </w:r>
    </w:p>
    <w:p>
      <w:pPr>
        <w:keepNext/>
        <w:keepLines/>
        <w:widowControl/>
        <w:spacing w:after="0" w:before="0" w:line="240" w:lineRule="auto"/>
        <w:ind w:firstLine="0" w:left="142" w:right="85"/>
        <w:jc w:val="left"/>
      </w:pPr>
      <w:r>
        <w:rPr>
          <w:rFonts w:ascii="Times New Roman" w:hAnsi="Times New Roman"/>
          <w:b w:val="0"/>
          <w:sz w:val="26"/>
        </w:rPr>
        <w:t xml:space="preserve">        Còn &lt;?= max(0, $event['capacity'] - $event['registered']) ?&gt;</w:t>
      </w:r>
    </w:p>
    <w:p>
      <w:pPr>
        <w:keepNext/>
        <w:keepLines/>
        <w:widowControl/>
        <w:spacing w:after="0" w:before="0" w:line="240" w:lineRule="auto"/>
        <w:ind w:firstLine="0" w:left="142" w:right="85"/>
        <w:jc w:val="left"/>
      </w:pPr>
      <w:r>
        <w:rPr>
          <w:rFonts w:ascii="Times New Roman" w:hAnsi="Times New Roman"/>
          <w:b w:val="0"/>
          <w:sz w:val="26"/>
        </w:rPr>
        <w:t xml:space="preserve">        chỗ (dữ liệu mẫu).</w:t>
      </w:r>
    </w:p>
    <w:p>
      <w:pPr>
        <w:keepNext/>
        <w:keepLines/>
        <w:widowControl/>
        <w:spacing w:after="0" w:before="0" w:line="240" w:lineRule="auto"/>
        <w:ind w:firstLine="0" w:left="142" w:right="85"/>
        <w:jc w:val="left"/>
      </w:pPr>
      <w:r>
        <w:rPr>
          <w:rFonts w:ascii="Times New Roman" w:hAnsi="Times New Roman"/>
          <w:b w:val="0"/>
          <w:sz w:val="26"/>
        </w:rPr>
        <w:t xml:space="preserve">    &lt;/article&gt;</w:t>
      </w:r>
    </w:p>
    <w:p>
      <w:pPr>
        <w:keepNext/>
        <w:keepLines/>
        <w:widowControl/>
        <w:spacing w:after="0" w:before="0" w:line="240" w:lineRule="auto"/>
        <w:ind w:firstLine="0" w:left="142" w:right="85"/>
        <w:jc w:val="left"/>
      </w:pPr>
      <w:r>
        <w:rPr>
          <w:rFonts w:ascii="Times New Roman" w:hAnsi="Times New Roman"/>
          <w:b w:val="0"/>
          <w:sz w:val="26"/>
        </w:rPr>
        <w:t>&lt;?php endforeach; ?&gt;</w:t>
      </w:r>
    </w:p>
    <w:p>
      <w:pPr>
        <w:keepNext/>
        <w:keepLines/>
        <w:widowControl/>
        <w:spacing w:after="0" w:before="0" w:line="240" w:lineRule="auto"/>
        <w:ind w:firstLine="0" w:left="142" w:right="85"/>
        <w:jc w:val="left"/>
      </w:pPr>
      <w:r>
        <w:rPr>
          <w:rFonts w:ascii="Times New Roman" w:hAnsi="Times New Roman"/>
          <w:b w:val="0"/>
          <w:sz w:val="26"/>
        </w:rPr>
        <w:t>&lt;?php if (!$visible): ?&gt;</w:t>
      </w:r>
    </w:p>
    <w:p>
      <w:pPr>
        <w:keepNext/>
        <w:keepLines/>
        <w:widowControl/>
        <w:spacing w:after="0" w:before="0" w:line="240" w:lineRule="auto"/>
        <w:ind w:firstLine="0" w:left="142" w:right="85"/>
        <w:jc w:val="left"/>
      </w:pPr>
      <w:r>
        <w:rPr>
          <w:rFonts w:ascii="Times New Roman" w:hAnsi="Times New Roman"/>
          <w:b w:val="0"/>
          <w:sz w:val="26"/>
        </w:rPr>
        <w:t xml:space="preserve">    &lt;p&gt;Không có kết quả.&lt;/p&gt;</w:t>
      </w:r>
    </w:p>
    <w:p>
      <w:pPr>
        <w:keepNext w:val="0"/>
        <w:keepLines/>
        <w:widowControl/>
        <w:spacing w:after="0" w:before="0" w:line="240" w:lineRule="auto"/>
        <w:ind w:firstLine="0" w:left="142" w:right="85"/>
        <w:jc w:val="left"/>
      </w:pPr>
      <w:r>
        <w:rPr>
          <w:rFonts w:ascii="Times New Roman" w:hAnsi="Times New Roman"/>
          <w:b w:val="0"/>
          <w:sz w:val="26"/>
        </w:rPr>
        <w:t>&lt;?php endif; ?&gt;</w:t>
      </w:r>
    </w:p>
    <w:p>
      <w:pPr>
        <w:widowControl/>
        <w:spacing w:after="120" w:before="0" w:line="240" w:lineRule="auto"/>
        <w:ind w:firstLine="0" w:left="142" w:right="85"/>
        <w:jc w:val="left"/>
      </w:pPr>
      <w:r>
        <w:rPr>
          <w:rFonts w:ascii="Times New Roman" w:hAnsi="Times New Roman"/>
          <w:b w:val="0"/>
          <w:sz w:val="26"/>
        </w:rPr>
        <w:t>&lt;?php require __DIR__ . '/../templates/footer.php'; ?&gt;</w:t>
      </w:r>
    </w:p>
    <w:p>
      <w:pPr>
        <w:widowControl/>
      </w:pPr>
      <w:r>
        <w:rPr>
          <w:rFonts w:ascii="Times New Roman" w:hAnsi="Times New Roman"/>
          <w:b w:val="0"/>
          <w:color w:val="000000"/>
          <w:sz w:val="26"/>
        </w:rPr>
        <w:t>Đọc theo thứ tự:</w:t>
      </w:r>
      <w:r>
        <w:rPr>
          <w:rFonts w:ascii="Times New Roman" w:hAnsi="Times New Roman"/>
          <w:b w:val="0"/>
          <w:color w:val="000000"/>
          <w:sz w:val="26"/>
        </w:rPr>
        <w:t xml:space="preserve"> ba lệnh </w:t>
      </w:r>
      <w:r>
        <w:rPr>
          <w:rFonts w:ascii="Times New Roman" w:hAnsi="Times New Roman"/>
          <w:b w:val="0"/>
          <w:color w:val="000000"/>
          <w:sz w:val="26"/>
        </w:rPr>
        <w:t>require</w:t>
      </w:r>
      <w:r>
        <w:rPr>
          <w:rFonts w:ascii="Times New Roman" w:hAnsi="Times New Roman"/>
          <w:b w:val="0"/>
          <w:color w:val="000000"/>
          <w:sz w:val="26"/>
        </w:rPr>
        <w:t xml:space="preserve"> đầu nạp hàm và dữ liệu; </w:t>
      </w:r>
      <w:r>
        <w:rPr>
          <w:rFonts w:ascii="Times New Roman" w:hAnsi="Times New Roman"/>
          <w:b w:val="0"/>
          <w:color w:val="000000"/>
          <w:sz w:val="26"/>
        </w:rPr>
        <w:t>$query</w:t>
      </w:r>
      <w:r>
        <w:rPr>
          <w:rFonts w:ascii="Times New Roman" w:hAnsi="Times New Roman"/>
          <w:b w:val="0"/>
          <w:color w:val="000000"/>
          <w:sz w:val="26"/>
        </w:rPr>
        <w:t xml:space="preserve"> đọc từ khóa; </w:t>
      </w:r>
      <w:r>
        <w:rPr>
          <w:rFonts w:ascii="Times New Roman" w:hAnsi="Times New Roman"/>
          <w:b w:val="0"/>
          <w:color w:val="000000"/>
          <w:sz w:val="26"/>
        </w:rPr>
        <w:t>$visible</w:t>
      </w:r>
      <w:r>
        <w:rPr>
          <w:rFonts w:ascii="Times New Roman" w:hAnsi="Times New Roman"/>
          <w:b w:val="0"/>
          <w:color w:val="000000"/>
          <w:sz w:val="26"/>
        </w:rPr>
        <w:t xml:space="preserve"> nhận danh sách kết quả; header được nạp trước phần HTML, footer ở cuối. </w:t>
      </w:r>
      <w:r>
        <w:rPr>
          <w:rFonts w:ascii="Times New Roman" w:hAnsi="Times New Roman"/>
          <w:b w:val="0"/>
          <w:color w:val="000000"/>
          <w:sz w:val="26"/>
        </w:rPr>
        <w:t>name="q"</w:t>
      </w:r>
      <w:r>
        <w:rPr>
          <w:rFonts w:ascii="Times New Roman" w:hAnsi="Times New Roman"/>
          <w:b w:val="0"/>
          <w:color w:val="000000"/>
          <w:sz w:val="26"/>
        </w:rPr>
        <w:t xml:space="preserve"> là tên trường để PHP đọc </w:t>
      </w:r>
      <w:r>
        <w:rPr>
          <w:rFonts w:ascii="Times New Roman" w:hAnsi="Times New Roman"/>
          <w:b w:val="0"/>
          <w:color w:val="000000"/>
          <w:sz w:val="26"/>
        </w:rPr>
        <w:t>$_GET['q']</w:t>
      </w:r>
      <w:r>
        <w:rPr>
          <w:rFonts w:ascii="Times New Roman" w:hAnsi="Times New Roman"/>
          <w:b w:val="0"/>
          <w:color w:val="000000"/>
          <w:sz w:val="26"/>
        </w:rPr>
        <w:t xml:space="preserve">; </w:t>
      </w:r>
      <w:r>
        <w:rPr>
          <w:rFonts w:ascii="Times New Roman" w:hAnsi="Times New Roman"/>
          <w:b w:val="0"/>
          <w:color w:val="000000"/>
          <w:sz w:val="26"/>
        </w:rPr>
        <w:t>value</w:t>
      </w:r>
      <w:r>
        <w:rPr>
          <w:rFonts w:ascii="Times New Roman" w:hAnsi="Times New Roman"/>
          <w:b w:val="0"/>
          <w:color w:val="000000"/>
          <w:sz w:val="26"/>
        </w:rPr>
        <w:t xml:space="preserve"> giữ lại từ khóa sau khi gửi form. Dấu </w:t>
      </w:r>
      <w:r>
        <w:rPr>
          <w:rFonts w:ascii="Times New Roman" w:hAnsi="Times New Roman"/>
          <w:b w:val="0"/>
          <w:color w:val="000000"/>
          <w:sz w:val="26"/>
        </w:rPr>
        <w:t>&lt;?= ... ?&gt;</w:t>
      </w:r>
      <w:r>
        <w:rPr>
          <w:rFonts w:ascii="Times New Roman" w:hAnsi="Times New Roman"/>
          <w:b w:val="0"/>
          <w:color w:val="000000"/>
          <w:sz w:val="26"/>
        </w:rPr>
        <w:t xml:space="preserve"> in một giá trị vào HTML.</w:t>
      </w:r>
    </w:p>
    <w:p>
      <w:pPr>
        <w:widowControl/>
      </w:pPr>
      <w:r>
        <w:rPr>
          <w:rFonts w:ascii="Times New Roman" w:hAnsi="Times New Roman"/>
          <w:b w:val="0"/>
          <w:color w:val="000000"/>
          <w:sz w:val="26"/>
        </w:rPr>
        <w:t xml:space="preserve">Đoạn </w:t>
      </w:r>
      <w:r>
        <w:rPr>
          <w:rFonts w:ascii="Times New Roman" w:hAnsi="Times New Roman"/>
          <w:b w:val="0"/>
          <w:color w:val="000000"/>
          <w:sz w:val="26"/>
        </w:rPr>
        <w:t>foreach ... endforeach</w:t>
      </w:r>
      <w:r>
        <w:rPr>
          <w:rFonts w:ascii="Times New Roman" w:hAnsi="Times New Roman"/>
          <w:b w:val="0"/>
          <w:color w:val="000000"/>
          <w:sz w:val="26"/>
        </w:rPr>
        <w:t xml:space="preserve"> chỉ lặp qua kết quả tìm được, không phải mảng gốc. </w:t>
      </w:r>
      <w:r>
        <w:rPr>
          <w:rFonts w:ascii="Times New Roman" w:hAnsi="Times New Roman"/>
          <w:b w:val="0"/>
          <w:color w:val="000000"/>
          <w:sz w:val="26"/>
        </w:rPr>
        <w:t>if (!$visible)</w:t>
      </w:r>
      <w:r>
        <w:rPr>
          <w:rFonts w:ascii="Times New Roman" w:hAnsi="Times New Roman"/>
          <w:b w:val="0"/>
          <w:color w:val="000000"/>
          <w:sz w:val="26"/>
        </w:rPr>
        <w:t xml:space="preserve"> xử lý mảng rỗng. Cú pháp dạng dấu </w:t>
      </w:r>
      <w:r>
        <w:rPr>
          <w:rFonts w:ascii="Times New Roman" w:hAnsi="Times New Roman"/>
          <w:b w:val="0"/>
          <w:color w:val="000000"/>
          <w:sz w:val="26"/>
        </w:rPr>
        <w:t>:</w:t>
      </w:r>
      <w:r>
        <w:rPr>
          <w:rFonts w:ascii="Times New Roman" w:hAnsi="Times New Roman"/>
          <w:b w:val="0"/>
          <w:color w:val="000000"/>
          <w:sz w:val="26"/>
        </w:rPr>
        <w:t xml:space="preserve"> giúp trộn vòng lặp với HTML dễ nhìn hơn; ý nghĩa vẫn là vòng lặp PHP đã học.</w:t>
      </w:r>
    </w:p>
    <w:p>
      <w:pPr>
        <w:keepNext/>
        <w:widowControl/>
      </w:pPr>
      <w:r>
        <w:rPr>
          <w:rFonts w:ascii="Times New Roman" w:hAnsi="Times New Roman"/>
          <w:b w:val="0"/>
          <w:sz w:val="26"/>
        </w:rPr>
        <w:t>Kiểm tra kết quả bước 4:</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Trang dùng require/foreach và form GET; biết dòng nào gọi hàm lọc.</w:t>
      </w:r>
    </w:p>
    <w:p>
      <w:pPr>
        <w:pStyle w:val="Heading3"/>
        <w:keepNext/>
        <w:widowControl/>
      </w:pPr>
      <w:r>
        <w:rPr>
          <w:rFonts w:ascii="Times New Roman" w:hAnsi="Times New Roman"/>
          <w:b/>
          <w:color w:val="000000"/>
          <w:sz w:val="26"/>
        </w:rPr>
        <w:t>Bước 5. Chạy trang và đối chiếu</w:t>
      </w:r>
    </w:p>
    <w:p>
      <w:pPr>
        <w:widowControl/>
        <w:spacing w:after="120" w:before="0" w:line="240" w:lineRule="auto"/>
        <w:ind w:firstLine="0" w:left="142" w:right="85"/>
        <w:jc w:val="left"/>
      </w:pPr>
      <w:r>
        <w:rPr>
          <w:rFonts w:ascii="Times New Roman" w:hAnsi="Times New Roman"/>
          <w:b w:val="0"/>
          <w:sz w:val="26"/>
        </w:rPr>
        <w:t>bash lab.sh run</w:t>
      </w:r>
    </w:p>
    <w:p>
      <w:pPr>
        <w:widowControl/>
      </w:pPr>
      <w:r>
        <w:rPr>
          <w:rFonts w:ascii="Times New Roman" w:hAnsi="Times New Roman"/>
          <w:b w:val="0"/>
          <w:color w:val="000000"/>
          <w:sz w:val="26"/>
        </w:rPr>
        <w:t xml:space="preserve">Mở </w:t>
      </w:r>
      <w:r>
        <w:rPr>
          <w:rFonts w:ascii="Times New Roman" w:hAnsi="Times New Roman"/>
          <w:b w:val="0"/>
          <w:color w:val="000000"/>
          <w:sz w:val="26"/>
        </w:rPr>
        <w:t>http://127.0.0.1:8103</w:t>
      </w:r>
      <w:r>
        <w:rPr>
          <w:rFonts w:ascii="Times New Roman" w:hAnsi="Times New Roman"/>
          <w:b w:val="0"/>
          <w:color w:val="000000"/>
          <w:sz w:val="26"/>
        </w:rPr>
        <w:t xml:space="preserve">. Không nhập từ khóa: 3 sự kiện. Nhập </w:t>
      </w:r>
      <w:r>
        <w:rPr>
          <w:rFonts w:ascii="Times New Roman" w:hAnsi="Times New Roman"/>
          <w:b w:val="0"/>
          <w:color w:val="000000"/>
          <w:sz w:val="26"/>
        </w:rPr>
        <w:t>php</w:t>
      </w:r>
      <w:r>
        <w:rPr>
          <w:rFonts w:ascii="Times New Roman" w:hAnsi="Times New Roman"/>
          <w:b w:val="0"/>
          <w:color w:val="000000"/>
          <w:sz w:val="26"/>
        </w:rPr>
        <w:t xml:space="preserve">: 1 sự kiện. Nhập </w:t>
      </w:r>
      <w:r>
        <w:rPr>
          <w:rFonts w:ascii="Times New Roman" w:hAnsi="Times New Roman"/>
          <w:b w:val="0"/>
          <w:color w:val="000000"/>
          <w:sz w:val="26"/>
        </w:rPr>
        <w:t>xyz</w:t>
      </w:r>
      <w:r>
        <w:rPr>
          <w:rFonts w:ascii="Times New Roman" w:hAnsi="Times New Roman"/>
          <w:b w:val="0"/>
          <w:color w:val="000000"/>
          <w:sz w:val="26"/>
        </w:rPr>
        <w:t xml:space="preserve">: 0 và có thông báo không tìm thấy. Quan sát URL có </w:t>
      </w:r>
      <w:r>
        <w:rPr>
          <w:rFonts w:ascii="Times New Roman" w:hAnsi="Times New Roman"/>
          <w:b w:val="0"/>
          <w:color w:val="000000"/>
          <w:sz w:val="26"/>
        </w:rPr>
        <w:t>?q=php</w:t>
      </w:r>
      <w:r>
        <w:rPr>
          <w:rFonts w:ascii="Times New Roman" w:hAnsi="Times New Roman"/>
          <w:b w:val="0"/>
          <w:color w:val="000000"/>
          <w:sz w:val="26"/>
        </w:rPr>
        <w:t>; đây là dữ liệu GET.</w:t>
      </w:r>
    </w:p>
    <w:p>
      <w:pPr>
        <w:keepNext/>
        <w:widowControl/>
        <w:ind w:firstLine="0"/>
        <w:jc w:val="center"/>
      </w:pPr>
      <w:r>
        <w:rPr>
          <w:b w:val="0"/>
        </w:rPr>
        <w:drawing>
          <wp:inline xmlns:a="http://schemas.openxmlformats.org/drawingml/2006/main" xmlns:pic="http://schemas.openxmlformats.org/drawingml/2006/picture">
            <wp:extent cx="5760000" cy="2639127"/>
            <wp:docPr id="3" name="Picture 3" descr="Kết quả tìm kiếm từ khóa php"/>
            <wp:cNvGraphicFramePr>
              <a:graphicFrameLocks noChangeAspect="1"/>
            </wp:cNvGraphicFramePr>
            <a:graphic>
              <a:graphicData uri="http://schemas.openxmlformats.org/drawingml/2006/picture">
                <pic:pic>
                  <pic:nvPicPr>
                    <pic:cNvPr id="0" name="buoi04_tim_kiem.png"/>
                    <pic:cNvPicPr/>
                  </pic:nvPicPr>
                  <pic:blipFill>
                    <a:blip r:embed="rId12"/>
                    <a:stretch>
                      <a:fillRect/>
                    </a:stretch>
                  </pic:blipFill>
                  <pic:spPr>
                    <a:xfrm>
                      <a:off x="0" y="0"/>
                      <a:ext cx="5760000" cy="2639127"/>
                    </a:xfrm>
                    <a:prstGeom prst="rect"/>
                  </pic:spPr>
                </pic:pic>
              </a:graphicData>
            </a:graphic>
          </wp:inline>
        </w:drawing>
      </w:r>
    </w:p>
    <w:p>
      <w:pPr>
        <w:widowControl/>
        <w:ind w:firstLine="0"/>
        <w:jc w:val="center"/>
      </w:pPr>
      <w:r>
        <w:rPr>
          <w:rFonts w:ascii="Times New Roman" w:hAnsi="Times New Roman"/>
          <w:b w:val="0"/>
          <w:i/>
          <w:sz w:val="26"/>
        </w:rPr>
        <w:t>Kết quả tìm kiếm từ khóa php</w:t>
      </w:r>
    </w:p>
    <w:p>
      <w:pPr>
        <w:keepNext/>
        <w:widowControl/>
      </w:pPr>
      <w:r>
        <w:rPr>
          <w:rFonts w:ascii="Times New Roman" w:hAnsi="Times New Roman"/>
          <w:b w:val="0"/>
          <w:sz w:val="26"/>
        </w:rPr>
        <w:t>Kiểm tra kết quả bước 5:</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Từ khóa php có 1, xyz có 0, để trống có 3 sự kiện.</w:t>
      </w:r>
    </w:p>
    <w:p>
      <w:pPr>
        <w:pStyle w:val="Heading3"/>
        <w:keepNext/>
        <w:widowControl/>
      </w:pPr>
      <w:r>
        <w:rPr>
          <w:rFonts w:ascii="Times New Roman" w:hAnsi="Times New Roman"/>
          <w:b/>
          <w:color w:val="000000"/>
          <w:sz w:val="26"/>
        </w:rPr>
        <w:t>Bước 6. Hiểu quy tắc kiểm tra form đã cấp</w:t>
      </w:r>
    </w:p>
    <w:p>
      <w:pPr>
        <w:widowControl/>
      </w:pPr>
      <w:r>
        <w:rPr>
          <w:rFonts w:ascii="Times New Roman" w:hAnsi="Times New Roman"/>
          <w:b w:val="0"/>
          <w:color w:val="000000"/>
          <w:sz w:val="26"/>
        </w:rPr>
        <w:t xml:space="preserve">Trong </w:t>
      </w:r>
      <w:r>
        <w:rPr>
          <w:rFonts w:ascii="Times New Roman" w:hAnsi="Times New Roman"/>
          <w:b w:val="0"/>
          <w:color w:val="000000"/>
          <w:sz w:val="26"/>
        </w:rPr>
        <w:t>src/Input.php</w:t>
      </w:r>
      <w:r>
        <w:rPr>
          <w:rFonts w:ascii="Times New Roman" w:hAnsi="Times New Roman"/>
          <w:b w:val="0"/>
          <w:color w:val="000000"/>
          <w:sz w:val="26"/>
        </w:rPr>
        <w:t xml:space="preserve">, đọc </w:t>
      </w:r>
      <w:r>
        <w:rPr>
          <w:rFonts w:ascii="Times New Roman" w:hAnsi="Times New Roman"/>
          <w:b w:val="0"/>
          <w:color w:val="000000"/>
          <w:sz w:val="26"/>
        </w:rPr>
        <w:t>validateRegistration</w:t>
      </w:r>
      <w:r>
        <w:rPr>
          <w:rFonts w:ascii="Times New Roman" w:hAnsi="Times New Roman"/>
          <w:b w:val="0"/>
          <w:color w:val="000000"/>
          <w:sz w:val="26"/>
        </w:rPr>
        <w:t xml:space="preserve">. Hàm nhận dữ liệu form và danh sách sự kiện. Nó kiểm tra ID phải có trong danh sách; họ tên không rỗng; email đúng định dạng cơ bản. Kết quả luôn có hai phần: </w:t>
      </w:r>
      <w:r>
        <w:rPr>
          <w:rFonts w:ascii="Times New Roman" w:hAnsi="Times New Roman"/>
          <w:b w:val="0"/>
          <w:color w:val="000000"/>
          <w:sz w:val="26"/>
        </w:rPr>
        <w:t>errors</w:t>
      </w:r>
      <w:r>
        <w:rPr>
          <w:rFonts w:ascii="Times New Roman" w:hAnsi="Times New Roman"/>
          <w:b w:val="0"/>
          <w:color w:val="000000"/>
          <w:sz w:val="26"/>
        </w:rPr>
        <w:t xml:space="preserve"> chứa mã lỗi, </w:t>
      </w:r>
      <w:r>
        <w:rPr>
          <w:rFonts w:ascii="Times New Roman" w:hAnsi="Times New Roman"/>
          <w:b w:val="0"/>
          <w:color w:val="000000"/>
          <w:sz w:val="26"/>
        </w:rPr>
        <w:t>data</w:t>
      </w:r>
      <w:r>
        <w:rPr>
          <w:rFonts w:ascii="Times New Roman" w:hAnsi="Times New Roman"/>
          <w:b w:val="0"/>
          <w:color w:val="000000"/>
          <w:sz w:val="26"/>
        </w:rPr>
        <w:t xml:space="preserve"> chứa dữ liệu đã xử lý.</w:t>
      </w:r>
    </w:p>
    <w:p>
      <w:pPr>
        <w:widowControl/>
      </w:pPr>
      <w:r>
        <w:rPr>
          <w:rFonts w:ascii="Times New Roman" w:hAnsi="Times New Roman"/>
          <w:b w:val="0"/>
          <w:sz w:val="26"/>
        </w:rPr>
        <w:t>Theo quy ước của bài mẫu, email được chuyển sang chữ thường bằng strtolower. Độ dài họ tên được kiểm tra bằng strlen, tính theo byte, không phải số ký tự tiếng Việt. Kiểm tra dữ liệu và xử lý ký tự HTML là hai công việc riêng [PHP-INPUT].</w:t>
      </w:r>
    </w:p>
    <w:p>
      <w:pPr>
        <w:keepNext/>
        <w:widowControl/>
      </w:pPr>
      <w:r>
        <w:rPr>
          <w:rFonts w:ascii="Times New Roman" w:hAnsi="Times New Roman"/>
          <w:b w:val="0"/>
          <w:sz w:val="26"/>
        </w:rPr>
        <w:t>Kiểm tra kết quả bước 6:</w:t>
      </w:r>
    </w:p>
    <w:p>
      <w:pPr>
        <w:widowControl/>
        <w:ind w:firstLine="0" w:left="0"/>
        <w:jc w:val="left"/>
      </w:pPr>
      <w:r>
        <w:rPr>
          <w:rFonts w:ascii="Times New Roman" w:hAnsi="Times New Roman"/>
          <w:b w:val="0"/>
          <w:sz w:val="26"/>
        </w:rPr>
        <w:t>[ ] Xác định được nơi kiểm tra ID sự kiện, tên và email trên máy chủ.</w:t>
      </w:r>
    </w:p>
    <w:p>
      <w:pPr>
        <w:pStyle w:val="Heading3"/>
        <w:keepNext/>
        <w:widowControl/>
      </w:pPr>
      <w:r>
        <w:rPr>
          <w:rFonts w:ascii="Times New Roman" w:hAnsi="Times New Roman"/>
          <w:b/>
          <w:color w:val="000000"/>
          <w:sz w:val="26"/>
        </w:rPr>
        <w:t>Bước 7. Tạo trang tiếp nhận form</w:t>
      </w:r>
    </w:p>
    <w:p>
      <w:pPr>
        <w:keepNext/>
        <w:widowControl/>
      </w:pPr>
      <w:r>
        <w:rPr>
          <w:rFonts w:ascii="Times New Roman" w:hAnsi="Times New Roman"/>
          <w:b w:val="0"/>
          <w:color w:val="000000"/>
          <w:sz w:val="26"/>
        </w:rPr>
        <w:t>Mở public/register.php và thay toàn bộ nội dung bằng đoạn mã dưới; không chép nối vào phần đang có:</w:t>
      </w:r>
    </w:p>
    <w:p>
      <w:pPr>
        <w:keepNext/>
        <w:keepLines/>
        <w:widowControl/>
        <w:spacing w:after="0" w:before="0" w:line="240" w:lineRule="auto"/>
        <w:ind w:firstLine="0" w:left="142" w:right="85"/>
        <w:jc w:val="left"/>
      </w:pPr>
      <w:r>
        <w:rPr>
          <w:rFonts w:ascii="Times New Roman" w:hAnsi="Times New Roman"/>
          <w:b w:val="0"/>
          <w:sz w:val="26"/>
        </w:rPr>
        <w:t>&lt;?php</w:t>
      </w:r>
    </w:p>
    <w:p>
      <w:pPr>
        <w:keepNext/>
        <w:keepLines/>
        <w:widowControl/>
        <w:spacing w:after="0" w:before="0" w:line="240" w:lineRule="auto"/>
        <w:ind w:firstLine="0" w:left="142" w:right="85"/>
        <w:jc w:val="left"/>
      </w:pPr>
      <w:r>
        <w:rPr>
          <w:rFonts w:ascii="Times New Roman" w:hAnsi="Times New Roman"/>
          <w:b w:val="0"/>
          <w:sz w:val="26"/>
        </w:rPr>
        <w:t>require __DIR__ . '/../src/Input.php';</w:t>
      </w:r>
    </w:p>
    <w:p>
      <w:pPr>
        <w:keepNext/>
        <w:keepLines/>
        <w:widowControl/>
        <w:spacing w:after="0" w:before="0" w:line="240" w:lineRule="auto"/>
        <w:ind w:firstLine="0" w:left="142" w:right="85"/>
        <w:jc w:val="left"/>
      </w:pPr>
      <w:r>
        <w:rPr>
          <w:rFonts w:ascii="Times New Roman" w:hAnsi="Times New Roman"/>
          <w:b w:val="0"/>
          <w:sz w:val="26"/>
        </w:rPr>
        <w:t>$events = require __DIR__ . '/../data/events.php';</w:t>
      </w:r>
    </w:p>
    <w:p>
      <w:pPr>
        <w:keepNext/>
        <w:keepLines/>
        <w:widowControl/>
        <w:spacing w:after="0" w:before="0" w:line="240" w:lineRule="auto"/>
        <w:ind w:firstLine="0" w:left="142" w:right="85"/>
        <w:jc w:val="left"/>
      </w:pPr>
      <w:r>
        <w:rPr>
          <w:rFonts w:ascii="Times New Roman" w:hAnsi="Times New Roman"/>
          <w:b w:val="0"/>
          <w:sz w:val="26"/>
        </w:rPr>
        <w:t>$result = null;</w:t>
      </w:r>
    </w:p>
    <w:p>
      <w:pPr>
        <w:keepNext/>
        <w:keepLines/>
        <w:widowControl/>
        <w:spacing w:after="0" w:before="0" w:line="240" w:lineRule="auto"/>
        <w:ind w:firstLine="0" w:left="142" w:right="85"/>
        <w:jc w:val="left"/>
      </w:pPr>
      <w:r>
        <w:rPr>
          <w:rFonts w:ascii="Times New Roman" w:hAnsi="Times New Roman"/>
          <w:b w:val="0"/>
          <w:sz w:val="26"/>
        </w:rPr>
        <w:t>if ($_SERVER['REQUEST_METHOD'] === 'POST') {</w:t>
      </w:r>
    </w:p>
    <w:p>
      <w:pPr>
        <w:keepNext/>
        <w:keepLines/>
        <w:widowControl/>
        <w:spacing w:after="0" w:before="0" w:line="240" w:lineRule="auto"/>
        <w:ind w:firstLine="0" w:left="142" w:right="85"/>
        <w:jc w:val="left"/>
      </w:pPr>
      <w:r>
        <w:rPr>
          <w:rFonts w:ascii="Times New Roman" w:hAnsi="Times New Roman"/>
          <w:b w:val="0"/>
          <w:sz w:val="26"/>
        </w:rPr>
        <w:t xml:space="preserve">    $result = validateRegistration($_POST, $events);</w:t>
      </w:r>
    </w:p>
    <w:p>
      <w:pPr>
        <w:keepNext/>
        <w:keepLines/>
        <w:widowControl/>
        <w:spacing w:after="0" w:before="0" w:line="240" w:lineRule="auto"/>
        <w:ind w:firstLine="0" w:left="142" w:right="85"/>
        <w:jc w:val="left"/>
      </w:pPr>
      <w:r>
        <w:rPr>
          <w:rFonts w:ascii="Times New Roman" w:hAnsi="Times New Roman"/>
          <w:b w:val="0"/>
          <w:sz w:val="26"/>
        </w:rPr>
        <w:t>}</w:t>
      </w:r>
    </w:p>
    <w:p>
      <w:pPr>
        <w:keepNext/>
        <w:keepLines/>
        <w:widowControl/>
        <w:spacing w:after="0" w:before="0" w:line="240" w:lineRule="auto"/>
        <w:ind w:firstLine="0" w:left="142" w:right="85"/>
        <w:jc w:val="left"/>
      </w:pPr>
      <w:r>
        <w:rPr>
          <w:rFonts w:ascii="Times New Roman" w:hAnsi="Times New Roman"/>
          <w:b w:val="0"/>
          <w:sz w:val="26"/>
        </w:rPr>
        <w:t>require __DIR__ . '/../templates/header.php';</w:t>
      </w:r>
    </w:p>
    <w:p>
      <w:pPr>
        <w:keepNext/>
        <w:keepLines/>
        <w:widowControl/>
        <w:spacing w:after="0" w:before="0" w:line="240" w:lineRule="auto"/>
        <w:ind w:firstLine="0" w:left="142" w:right="85"/>
        <w:jc w:val="left"/>
      </w:pPr>
      <w:r>
        <w:rPr>
          <w:rFonts w:ascii="Times New Roman" w:hAnsi="Times New Roman"/>
          <w:b w:val="0"/>
          <w:sz w:val="26"/>
        </w:rPr>
        <w:t>?&gt;</w:t>
      </w:r>
    </w:p>
    <w:p>
      <w:pPr>
        <w:keepNext/>
        <w:keepLines/>
        <w:widowControl/>
        <w:spacing w:after="0" w:before="0" w:line="240" w:lineRule="auto"/>
        <w:ind w:firstLine="0" w:left="142" w:right="85"/>
        <w:jc w:val="left"/>
      </w:pPr>
      <w:r>
        <w:rPr>
          <w:rFonts w:ascii="Times New Roman" w:hAnsi="Times New Roman"/>
          <w:b w:val="0"/>
          <w:sz w:val="26"/>
        </w:rPr>
        <w:t>&lt;h2&gt;Nhận dữ liệu form&lt;/h2&gt;</w:t>
      </w:r>
    </w:p>
    <w:p>
      <w:pPr>
        <w:keepNext/>
        <w:keepLines/>
        <w:widowControl/>
        <w:spacing w:after="0" w:before="0" w:line="240" w:lineRule="auto"/>
        <w:ind w:firstLine="0" w:left="142" w:right="85"/>
        <w:jc w:val="left"/>
      </w:pPr>
      <w:r>
        <w:rPr>
          <w:rFonts w:ascii="Times New Roman" w:hAnsi="Times New Roman"/>
          <w:b w:val="0"/>
          <w:sz w:val="26"/>
        </w:rPr>
        <w:t>&lt;form method="post"&gt;</w:t>
      </w:r>
    </w:p>
    <w:p>
      <w:pPr>
        <w:keepNext/>
        <w:keepLines/>
        <w:widowControl/>
        <w:spacing w:after="0" w:before="0" w:line="240" w:lineRule="auto"/>
        <w:ind w:firstLine="0" w:left="142" w:right="85"/>
        <w:jc w:val="left"/>
      </w:pPr>
      <w:r>
        <w:rPr>
          <w:rFonts w:ascii="Times New Roman" w:hAnsi="Times New Roman"/>
          <w:b w:val="0"/>
          <w:sz w:val="26"/>
        </w:rPr>
        <w:t xml:space="preserve">    &lt;label&gt;Sự kiện</w:t>
      </w:r>
    </w:p>
    <w:p>
      <w:pPr>
        <w:keepNext/>
        <w:keepLines/>
        <w:widowControl/>
        <w:spacing w:after="0" w:before="0" w:line="240" w:lineRule="auto"/>
        <w:ind w:firstLine="0" w:left="142" w:right="85"/>
        <w:jc w:val="left"/>
      </w:pPr>
      <w:r>
        <w:rPr>
          <w:rFonts w:ascii="Times New Roman" w:hAnsi="Times New Roman"/>
          <w:b w:val="0"/>
          <w:sz w:val="26"/>
        </w:rPr>
        <w:t xml:space="preserve">        &lt;select name="event_id"&gt;</w:t>
      </w:r>
    </w:p>
    <w:p>
      <w:pPr>
        <w:keepNext/>
        <w:keepLines/>
        <w:widowControl/>
        <w:spacing w:after="0" w:before="0" w:line="240" w:lineRule="auto"/>
        <w:ind w:firstLine="0" w:left="142" w:right="85"/>
        <w:jc w:val="left"/>
      </w:pPr>
      <w:r>
        <w:rPr>
          <w:rFonts w:ascii="Times New Roman" w:hAnsi="Times New Roman"/>
          <w:b w:val="0"/>
          <w:sz w:val="26"/>
        </w:rPr>
        <w:t xml:space="preserve">            &lt;?php foreach ($events as $event): ?&gt;</w:t>
      </w:r>
    </w:p>
    <w:p>
      <w:pPr>
        <w:keepNext/>
        <w:keepLines/>
        <w:widowControl/>
        <w:spacing w:after="0" w:before="0" w:line="240" w:lineRule="auto"/>
        <w:ind w:firstLine="0" w:left="142" w:right="85"/>
        <w:jc w:val="left"/>
      </w:pPr>
      <w:r>
        <w:rPr>
          <w:rFonts w:ascii="Times New Roman" w:hAnsi="Times New Roman"/>
          <w:b w:val="0"/>
          <w:sz w:val="26"/>
        </w:rPr>
        <w:t xml:space="preserve">                &lt;option value="&lt;?= $event['id'] ?&gt;"&gt;</w:t>
      </w:r>
    </w:p>
    <w:p>
      <w:pPr>
        <w:keepNext/>
        <w:keepLines/>
        <w:widowControl/>
        <w:spacing w:after="0" w:before="0" w:line="240" w:lineRule="auto"/>
        <w:ind w:firstLine="0" w:left="142" w:right="85"/>
        <w:jc w:val="left"/>
      </w:pPr>
      <w:r>
        <w:rPr>
          <w:rFonts w:ascii="Times New Roman" w:hAnsi="Times New Roman"/>
          <w:b w:val="0"/>
          <w:sz w:val="26"/>
        </w:rPr>
        <w:t xml:space="preserve">                    &lt;?= e($event['title']) ?&gt;</w:t>
      </w:r>
    </w:p>
    <w:p>
      <w:pPr>
        <w:keepNext/>
        <w:keepLines/>
        <w:widowControl/>
        <w:spacing w:after="0" w:before="0" w:line="240" w:lineRule="auto"/>
        <w:ind w:firstLine="0" w:left="142" w:right="85"/>
        <w:jc w:val="left"/>
      </w:pPr>
      <w:r>
        <w:rPr>
          <w:rFonts w:ascii="Times New Roman" w:hAnsi="Times New Roman"/>
          <w:b w:val="0"/>
          <w:sz w:val="26"/>
        </w:rPr>
        <w:t xml:space="preserve">                &lt;/option&gt;</w:t>
      </w:r>
    </w:p>
    <w:p>
      <w:pPr>
        <w:keepNext/>
        <w:keepLines/>
        <w:widowControl/>
        <w:spacing w:after="0" w:before="0" w:line="240" w:lineRule="auto"/>
        <w:ind w:firstLine="0" w:left="142" w:right="85"/>
        <w:jc w:val="left"/>
      </w:pPr>
      <w:r>
        <w:rPr>
          <w:rFonts w:ascii="Times New Roman" w:hAnsi="Times New Roman"/>
          <w:b w:val="0"/>
          <w:sz w:val="26"/>
        </w:rPr>
        <w:t xml:space="preserve">            &lt;?php endforeach; ?&gt;</w:t>
      </w:r>
    </w:p>
    <w:p>
      <w:pPr>
        <w:keepNext/>
        <w:keepLines/>
        <w:widowControl/>
        <w:spacing w:after="0" w:before="0" w:line="240" w:lineRule="auto"/>
        <w:ind w:firstLine="0" w:left="142" w:right="85"/>
        <w:jc w:val="left"/>
      </w:pPr>
      <w:r>
        <w:rPr>
          <w:rFonts w:ascii="Times New Roman" w:hAnsi="Times New Roman"/>
          <w:b w:val="0"/>
          <w:sz w:val="26"/>
        </w:rPr>
        <w:t xml:space="preserve">        &lt;/select&gt;</w:t>
      </w:r>
    </w:p>
    <w:p>
      <w:pPr>
        <w:keepNext/>
        <w:keepLines/>
        <w:widowControl/>
        <w:spacing w:after="0" w:before="0" w:line="240" w:lineRule="auto"/>
        <w:ind w:firstLine="0" w:left="142" w:right="85"/>
        <w:jc w:val="left"/>
      </w:pPr>
      <w:r>
        <w:rPr>
          <w:rFonts w:ascii="Times New Roman" w:hAnsi="Times New Roman"/>
          <w:b w:val="0"/>
          <w:sz w:val="26"/>
        </w:rPr>
        <w:t xml:space="preserve">    &lt;/label&gt;&lt;br&gt;</w:t>
      </w:r>
    </w:p>
    <w:p>
      <w:pPr>
        <w:keepNext/>
        <w:keepLines/>
        <w:widowControl/>
        <w:spacing w:after="0" w:before="0" w:line="240" w:lineRule="auto"/>
        <w:ind w:firstLine="0" w:left="142" w:right="85"/>
        <w:jc w:val="left"/>
      </w:pPr>
      <w:r>
        <w:rPr>
          <w:rFonts w:ascii="Times New Roman" w:hAnsi="Times New Roman"/>
          <w:b w:val="0"/>
          <w:sz w:val="26"/>
        </w:rPr>
        <w:t xml:space="preserve">    &lt;label&gt;Họ tên</w:t>
      </w:r>
    </w:p>
    <w:p>
      <w:pPr>
        <w:keepNext/>
        <w:keepLines/>
        <w:widowControl/>
        <w:spacing w:after="0" w:before="0" w:line="240" w:lineRule="auto"/>
        <w:ind w:firstLine="0" w:left="142" w:right="85"/>
        <w:jc w:val="left"/>
      </w:pPr>
      <w:r>
        <w:rPr>
          <w:rFonts w:ascii="Times New Roman" w:hAnsi="Times New Roman"/>
          <w:b w:val="0"/>
          <w:sz w:val="26"/>
        </w:rPr>
        <w:t xml:space="preserve">        &lt;input name="name" maxlength="120"</w:t>
      </w:r>
    </w:p>
    <w:p>
      <w:pPr>
        <w:keepNext/>
        <w:keepLines/>
        <w:widowControl/>
        <w:spacing w:after="0" w:before="0" w:line="240" w:lineRule="auto"/>
        <w:ind w:firstLine="0" w:left="142" w:right="85"/>
        <w:jc w:val="left"/>
      </w:pPr>
      <w:r>
        <w:rPr>
          <w:rFonts w:ascii="Times New Roman" w:hAnsi="Times New Roman"/>
          <w:b w:val="0"/>
          <w:sz w:val="26"/>
        </w:rPr>
        <w:t xml:space="preserve">               value="&lt;?= e(field($_POST, 'name')) ?&gt;"&gt;</w:t>
      </w:r>
    </w:p>
    <w:p>
      <w:pPr>
        <w:keepNext/>
        <w:keepLines/>
        <w:widowControl/>
        <w:spacing w:after="0" w:before="0" w:line="240" w:lineRule="auto"/>
        <w:ind w:firstLine="0" w:left="142" w:right="85"/>
        <w:jc w:val="left"/>
      </w:pPr>
      <w:r>
        <w:rPr>
          <w:rFonts w:ascii="Times New Roman" w:hAnsi="Times New Roman"/>
          <w:b w:val="0"/>
          <w:sz w:val="26"/>
        </w:rPr>
        <w:t xml:space="preserve">    &lt;/label&gt;&lt;br&gt;</w:t>
      </w:r>
    </w:p>
    <w:p>
      <w:pPr>
        <w:keepNext/>
        <w:keepLines/>
        <w:widowControl/>
        <w:spacing w:after="0" w:before="0" w:line="240" w:lineRule="auto"/>
        <w:ind w:firstLine="0" w:left="142" w:right="85"/>
        <w:jc w:val="left"/>
      </w:pPr>
      <w:r>
        <w:rPr>
          <w:rFonts w:ascii="Times New Roman" w:hAnsi="Times New Roman"/>
          <w:b w:val="0"/>
          <w:sz w:val="26"/>
        </w:rPr>
        <w:t xml:space="preserve">    &lt;label&gt;Email</w:t>
      </w:r>
    </w:p>
    <w:p>
      <w:pPr>
        <w:keepNext/>
        <w:keepLines/>
        <w:widowControl/>
        <w:spacing w:after="0" w:before="0" w:line="240" w:lineRule="auto"/>
        <w:ind w:firstLine="0" w:left="142" w:right="85"/>
        <w:jc w:val="left"/>
      </w:pPr>
      <w:r>
        <w:rPr>
          <w:rFonts w:ascii="Times New Roman" w:hAnsi="Times New Roman"/>
          <w:b w:val="0"/>
          <w:sz w:val="26"/>
        </w:rPr>
        <w:t xml:space="preserve">        &lt;input name="email"</w:t>
      </w:r>
    </w:p>
    <w:p>
      <w:pPr>
        <w:keepNext/>
        <w:keepLines/>
        <w:widowControl/>
        <w:spacing w:after="0" w:before="0" w:line="240" w:lineRule="auto"/>
        <w:ind w:firstLine="0" w:left="142" w:right="85"/>
        <w:jc w:val="left"/>
      </w:pPr>
      <w:r>
        <w:rPr>
          <w:rFonts w:ascii="Times New Roman" w:hAnsi="Times New Roman"/>
          <w:b w:val="0"/>
          <w:sz w:val="26"/>
        </w:rPr>
        <w:t xml:space="preserve">               value="&lt;?= e(field($_POST, 'email')) ?&gt;"&gt;</w:t>
      </w:r>
    </w:p>
    <w:p>
      <w:pPr>
        <w:keepNext/>
        <w:keepLines/>
        <w:widowControl/>
        <w:spacing w:after="0" w:before="0" w:line="240" w:lineRule="auto"/>
        <w:ind w:firstLine="0" w:left="142" w:right="85"/>
        <w:jc w:val="left"/>
      </w:pPr>
      <w:r>
        <w:rPr>
          <w:rFonts w:ascii="Times New Roman" w:hAnsi="Times New Roman"/>
          <w:b w:val="0"/>
          <w:sz w:val="26"/>
        </w:rPr>
        <w:t xml:space="preserve">    &lt;/label&gt;&lt;br&gt;</w:t>
      </w:r>
    </w:p>
    <w:p>
      <w:pPr>
        <w:keepNext/>
        <w:keepLines/>
        <w:widowControl/>
        <w:spacing w:after="0" w:before="0" w:line="240" w:lineRule="auto"/>
        <w:ind w:firstLine="0" w:left="142" w:right="85"/>
        <w:jc w:val="left"/>
      </w:pPr>
      <w:r>
        <w:rPr>
          <w:rFonts w:ascii="Times New Roman" w:hAnsi="Times New Roman"/>
          <w:b w:val="0"/>
          <w:sz w:val="26"/>
        </w:rPr>
        <w:t xml:space="preserve">    &lt;button&gt;Kiểm tra&lt;/button&gt;</w:t>
      </w:r>
    </w:p>
    <w:p>
      <w:pPr>
        <w:keepNext/>
        <w:keepLines/>
        <w:widowControl/>
        <w:spacing w:after="0" w:before="0" w:line="240" w:lineRule="auto"/>
        <w:ind w:firstLine="0" w:left="142" w:right="85"/>
        <w:jc w:val="left"/>
      </w:pPr>
      <w:r>
        <w:rPr>
          <w:rFonts w:ascii="Times New Roman" w:hAnsi="Times New Roman"/>
          <w:b w:val="0"/>
          <w:sz w:val="26"/>
        </w:rPr>
        <w:t>&lt;/form&gt;</w:t>
      </w:r>
    </w:p>
    <w:p>
      <w:pPr>
        <w:keepNext/>
        <w:keepLines/>
        <w:widowControl/>
        <w:spacing w:after="0" w:before="0" w:line="240" w:lineRule="auto"/>
        <w:ind w:firstLine="0" w:left="142" w:right="85"/>
        <w:jc w:val="left"/>
      </w:pPr>
      <w:r>
        <w:rPr>
          <w:rFonts w:ascii="Times New Roman" w:hAnsi="Times New Roman"/>
          <w:b w:val="0"/>
          <w:sz w:val="26"/>
        </w:rPr>
        <w:t>&lt;?php if ($result !== null): ?&gt;</w:t>
      </w:r>
    </w:p>
    <w:p>
      <w:pPr>
        <w:keepNext/>
        <w:keepLines/>
        <w:widowControl/>
        <w:spacing w:after="0" w:before="0" w:line="240" w:lineRule="auto"/>
        <w:ind w:firstLine="0" w:left="142" w:right="85"/>
        <w:jc w:val="left"/>
      </w:pPr>
      <w:r>
        <w:rPr>
          <w:rFonts w:ascii="Times New Roman" w:hAnsi="Times New Roman"/>
          <w:b w:val="0"/>
          <w:sz w:val="26"/>
        </w:rPr>
        <w:t xml:space="preserve">    &lt;?php if ($result['errors']): ?&gt;</w:t>
      </w:r>
    </w:p>
    <w:p>
      <w:pPr>
        <w:keepNext/>
        <w:keepLines/>
        <w:widowControl/>
        <w:spacing w:after="0" w:before="0" w:line="240" w:lineRule="auto"/>
        <w:ind w:firstLine="0" w:left="142" w:right="85"/>
        <w:jc w:val="left"/>
      </w:pPr>
      <w:r>
        <w:rPr>
          <w:rFonts w:ascii="Times New Roman" w:hAnsi="Times New Roman"/>
          <w:b w:val="0"/>
          <w:sz w:val="26"/>
        </w:rPr>
        <w:t xml:space="preserve">        &lt;p&gt;&lt;?= e(implode(', ', $result['errors'])) ?&gt;&lt;/p&gt;</w:t>
      </w:r>
    </w:p>
    <w:p>
      <w:pPr>
        <w:keepNext/>
        <w:keepLines/>
        <w:widowControl/>
        <w:spacing w:after="0" w:before="0" w:line="240" w:lineRule="auto"/>
        <w:ind w:firstLine="0" w:left="142" w:right="85"/>
        <w:jc w:val="left"/>
      </w:pPr>
      <w:r>
        <w:rPr>
          <w:rFonts w:ascii="Times New Roman" w:hAnsi="Times New Roman"/>
          <w:b w:val="0"/>
          <w:sz w:val="26"/>
        </w:rPr>
        <w:t xml:space="preserve">    &lt;?php else: ?&gt;</w:t>
      </w:r>
    </w:p>
    <w:p>
      <w:pPr>
        <w:keepNext/>
        <w:keepLines/>
        <w:widowControl/>
        <w:spacing w:after="0" w:before="0" w:line="240" w:lineRule="auto"/>
        <w:ind w:firstLine="0" w:left="142" w:right="85"/>
        <w:jc w:val="left"/>
      </w:pPr>
      <w:r>
        <w:rPr>
          <w:rFonts w:ascii="Times New Roman" w:hAnsi="Times New Roman"/>
          <w:b w:val="0"/>
          <w:sz w:val="26"/>
        </w:rPr>
        <w:t xml:space="preserve">        &lt;p&gt;PREVIEW_OK: &lt;?= e($result['data']['name']) ?&gt;</w:t>
      </w:r>
    </w:p>
    <w:p>
      <w:pPr>
        <w:keepNext/>
        <w:keepLines/>
        <w:widowControl/>
        <w:spacing w:after="0" w:before="0" w:line="240" w:lineRule="auto"/>
        <w:ind w:firstLine="0" w:left="142" w:right="85"/>
        <w:jc w:val="left"/>
      </w:pPr>
      <w:r>
        <w:rPr>
          <w:rFonts w:ascii="Times New Roman" w:hAnsi="Times New Roman"/>
          <w:b w:val="0"/>
          <w:sz w:val="26"/>
        </w:rPr>
        <w:t xml:space="preserve">            — &lt;?= e($result['data']['email']) ?&gt;&lt;/p&gt;</w:t>
      </w:r>
    </w:p>
    <w:p>
      <w:pPr>
        <w:keepNext/>
        <w:keepLines/>
        <w:widowControl/>
        <w:spacing w:after="0" w:before="0" w:line="240" w:lineRule="auto"/>
        <w:ind w:firstLine="0" w:left="142" w:right="85"/>
        <w:jc w:val="left"/>
      </w:pPr>
      <w:r>
        <w:rPr>
          <w:rFonts w:ascii="Times New Roman" w:hAnsi="Times New Roman"/>
          <w:b w:val="0"/>
          <w:sz w:val="26"/>
        </w:rPr>
        <w:t xml:space="preserve">        &lt;p&gt;Chỉ xem trước; chưa lưu Session hoặc CSDL.&lt;/p&gt;</w:t>
      </w:r>
    </w:p>
    <w:p>
      <w:pPr>
        <w:keepNext/>
        <w:keepLines/>
        <w:widowControl/>
        <w:spacing w:after="0" w:before="0" w:line="240" w:lineRule="auto"/>
        <w:ind w:firstLine="0" w:left="142" w:right="85"/>
        <w:jc w:val="left"/>
      </w:pPr>
      <w:r>
        <w:rPr>
          <w:rFonts w:ascii="Times New Roman" w:hAnsi="Times New Roman"/>
          <w:b w:val="0"/>
          <w:sz w:val="26"/>
        </w:rPr>
        <w:t xml:space="preserve">    &lt;?php endif; ?&gt;</w:t>
      </w:r>
    </w:p>
    <w:p>
      <w:pPr>
        <w:keepNext w:val="0"/>
        <w:keepLines/>
        <w:widowControl/>
        <w:spacing w:after="0" w:before="0" w:line="240" w:lineRule="auto"/>
        <w:ind w:firstLine="0" w:left="142" w:right="85"/>
        <w:jc w:val="left"/>
      </w:pPr>
      <w:r>
        <w:rPr>
          <w:rFonts w:ascii="Times New Roman" w:hAnsi="Times New Roman"/>
          <w:b w:val="0"/>
          <w:sz w:val="26"/>
        </w:rPr>
        <w:t>&lt;?php endif; ?&gt;</w:t>
      </w:r>
    </w:p>
    <w:p>
      <w:pPr>
        <w:widowControl/>
        <w:spacing w:after="120" w:before="0" w:line="240" w:lineRule="auto"/>
        <w:ind w:firstLine="0" w:left="142" w:right="85"/>
        <w:jc w:val="left"/>
      </w:pPr>
      <w:r>
        <w:rPr>
          <w:rFonts w:ascii="Times New Roman" w:hAnsi="Times New Roman"/>
          <w:b w:val="0"/>
          <w:sz w:val="26"/>
        </w:rPr>
        <w:t>&lt;?php require __DIR__ . '/../templates/footer.php'; ?&gt;</w:t>
      </w:r>
    </w:p>
    <w:p>
      <w:pPr>
        <w:widowControl/>
      </w:pPr>
      <w:r>
        <w:rPr>
          <w:rFonts w:ascii="Times New Roman" w:hAnsi="Times New Roman"/>
          <w:b w:val="0"/>
          <w:color w:val="000000"/>
          <w:sz w:val="26"/>
        </w:rPr>
        <w:t xml:space="preserve">Lần mở trang đầu dùng GET: </w:t>
      </w:r>
      <w:r>
        <w:rPr>
          <w:rFonts w:ascii="Times New Roman" w:hAnsi="Times New Roman"/>
          <w:b w:val="0"/>
          <w:color w:val="000000"/>
          <w:sz w:val="26"/>
        </w:rPr>
        <w:t>$result</w:t>
      </w:r>
      <w:r>
        <w:rPr>
          <w:rFonts w:ascii="Times New Roman" w:hAnsi="Times New Roman"/>
          <w:b w:val="0"/>
          <w:color w:val="000000"/>
          <w:sz w:val="26"/>
        </w:rPr>
        <w:t xml:space="preserve"> là </w:t>
      </w:r>
      <w:r>
        <w:rPr>
          <w:rFonts w:ascii="Times New Roman" w:hAnsi="Times New Roman"/>
          <w:b w:val="0"/>
          <w:color w:val="000000"/>
          <w:sz w:val="26"/>
        </w:rPr>
        <w:t>null</w:t>
      </w:r>
      <w:r>
        <w:rPr>
          <w:rFonts w:ascii="Times New Roman" w:hAnsi="Times New Roman"/>
          <w:b w:val="0"/>
          <w:color w:val="000000"/>
          <w:sz w:val="26"/>
        </w:rPr>
        <w:t xml:space="preserve">, chưa hiển thị kết quả. Khi bấm Kiểm tra, trình duyệt POST đến chính trang hiện tại vì form không đặt </w:t>
      </w:r>
      <w:r>
        <w:rPr>
          <w:rFonts w:ascii="Times New Roman" w:hAnsi="Times New Roman"/>
          <w:b w:val="0"/>
          <w:color w:val="000000"/>
          <w:sz w:val="26"/>
        </w:rPr>
        <w:t>action</w:t>
      </w:r>
      <w:r>
        <w:rPr>
          <w:rFonts w:ascii="Times New Roman" w:hAnsi="Times New Roman"/>
          <w:b w:val="0"/>
          <w:color w:val="000000"/>
          <w:sz w:val="26"/>
        </w:rPr>
        <w:t>. PHP chỉ gọi hàm validation trong nhánh POST.</w:t>
      </w:r>
    </w:p>
    <w:p>
      <w:pPr>
        <w:widowControl/>
      </w:pPr>
      <w:r>
        <w:rPr>
          <w:rFonts w:ascii="Times New Roman" w:hAnsi="Times New Roman"/>
          <w:b w:val="0"/>
          <w:sz w:val="26"/>
        </w:rPr>
        <w:t>Danh sách chọn gửi ID sự kiện; các ô họ tên và email sử dụng thuộc tính name để PHP đọc dữ liệu. Khi có lỗi, Form giữ lại họ tên và email để chỉnh sửa. Bản mẫu chưa giữ lựa chọn sự kiện sau lỗi; sinh viên có thể bổ sung chức năng này.</w:t>
      </w:r>
    </w:p>
    <w:p>
      <w:pPr>
        <w:widowControl/>
      </w:pPr>
      <w:r>
        <w:rPr>
          <w:rFonts w:ascii="Times New Roman" w:hAnsi="Times New Roman"/>
          <w:b w:val="0"/>
          <w:color w:val="000000"/>
          <w:sz w:val="26"/>
        </w:rPr>
        <w:t>implode nối các mã lỗi để hiển thị. Chỉ khi mảng lỗi rỗng mới có PREVIEW_OK. Không tạo bản ghi, vé hoặc số đăng ký trong bài này.</w:t>
      </w:r>
    </w:p>
    <w:p>
      <w:pPr>
        <w:keepNext/>
        <w:widowControl/>
      </w:pPr>
      <w:r>
        <w:rPr>
          <w:rFonts w:ascii="Times New Roman" w:hAnsi="Times New Roman"/>
          <w:b w:val="0"/>
          <w:sz w:val="26"/>
        </w:rPr>
        <w:t>Kiểm tra kết quả bước 7:</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Trang register.php nhận POST và hiển thị kết quả xem trước, chưa ghi CSDL.</w:t>
      </w:r>
    </w:p>
    <w:p>
      <w:pPr>
        <w:pStyle w:val="Heading3"/>
        <w:keepNext/>
        <w:widowControl/>
      </w:pPr>
      <w:r>
        <w:rPr>
          <w:rFonts w:ascii="Times New Roman" w:hAnsi="Times New Roman"/>
          <w:b/>
          <w:color w:val="000000"/>
          <w:sz w:val="26"/>
        </w:rPr>
        <w:t>Bước 8. Thử dữ liệu đúng, sai và đặc biệt</w:t>
      </w:r>
    </w:p>
    <w:p>
      <w:pPr>
        <w:widowControl/>
      </w:pPr>
      <w:r>
        <w:rPr>
          <w:rFonts w:ascii="Times New Roman" w:hAnsi="Times New Roman"/>
          <w:b w:val="0"/>
          <w:color w:val="000000"/>
          <w:sz w:val="26"/>
        </w:rPr>
        <w:t xml:space="preserve">Mở </w:t>
      </w:r>
      <w:r>
        <w:rPr>
          <w:rFonts w:ascii="Times New Roman" w:hAnsi="Times New Roman"/>
          <w:b w:val="0"/>
          <w:color w:val="000000"/>
          <w:sz w:val="26"/>
        </w:rPr>
        <w:t>/register.php</w:t>
      </w:r>
      <w:r>
        <w:rPr>
          <w:rFonts w:ascii="Times New Roman" w:hAnsi="Times New Roman"/>
          <w:b w:val="0"/>
          <w:color w:val="000000"/>
          <w:sz w:val="26"/>
        </w:rPr>
        <w:t xml:space="preserve"> và thử theo bảng. Chạy trên máy cục bộ, không thử trên website bên ngoài.</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7370"/>
      </w:tblGrid>
      <w:tr>
        <w:trPr>
          <w:cantSplit/>
          <w:tblHeader/>
        </w:trPr>
        <w:tc>
          <w:tcPr>
            <w:tcW w:type="dxa" w:w="1701"/>
            <w:tcMar>
              <w:left w:w="75" w:type="dxa"/>
              <w:right w:w="75" w:type="dxa"/>
            </w:tcMar>
          </w:tcPr>
          <w:p>
            <w:pPr>
              <w:widowControl/>
              <w:spacing w:line="240" w:lineRule="auto" w:after="80" w:before="80"/>
              <w:ind w:firstLine="0"/>
              <w:jc w:val="left"/>
            </w:pPr>
            <w:r>
              <w:rPr>
                <w:rFonts w:ascii="Times New Roman" w:hAnsi="Times New Roman"/>
                <w:b/>
                <w:color w:val="000000"/>
                <w:sz w:val="26"/>
              </w:rPr>
              <w:t>Dữ liệu</w:t>
            </w:r>
          </w:p>
        </w:tc>
        <w:tc>
          <w:tcPr>
            <w:tcW w:type="dxa" w:w="7370"/>
            <w:tcMar>
              <w:left w:w="75" w:type="dxa"/>
              <w:right w:w="75" w:type="dxa"/>
            </w:tcMar>
          </w:tcPr>
          <w:p>
            <w:pPr>
              <w:widowControl/>
              <w:spacing w:line="240" w:lineRule="auto" w:after="80" w:before="80"/>
              <w:ind w:firstLine="0"/>
              <w:jc w:val="left"/>
            </w:pPr>
            <w:r>
              <w:rPr>
                <w:rFonts w:ascii="Times New Roman" w:hAnsi="Times New Roman"/>
                <w:b/>
                <w:color w:val="000000"/>
                <w:sz w:val="26"/>
              </w:rPr>
              <w:t>Kết quả cần quan sát</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Sự kiện 1, họ tên </w:t>
            </w:r>
            <w:r>
              <w:rPr>
                <w:rFonts w:ascii="Times New Roman" w:hAnsi="Times New Roman"/>
                <w:b w:val="0"/>
                <w:color w:val="000000"/>
                <w:sz w:val="26"/>
              </w:rPr>
              <w:t>O'Neil</w:t>
            </w:r>
            <w:r>
              <w:rPr>
                <w:rFonts w:ascii="Times New Roman" w:hAnsi="Times New Roman"/>
                <w:b w:val="0"/>
                <w:color w:val="000000"/>
                <w:sz w:val="26"/>
              </w:rPr>
              <w:t xml:space="preserve">, email </w:t>
            </w:r>
            <w:r>
              <w:rPr>
                <w:rFonts w:ascii="Times New Roman" w:hAnsi="Times New Roman"/>
                <w:b w:val="0"/>
                <w:color w:val="000000"/>
                <w:sz w:val="26"/>
              </w:rPr>
              <w:t>demo@example.test</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Có </w:t>
            </w:r>
            <w:r>
              <w:rPr>
                <w:rFonts w:ascii="Times New Roman" w:hAnsi="Times New Roman"/>
                <w:b w:val="0"/>
                <w:color w:val="000000"/>
                <w:sz w:val="26"/>
              </w:rPr>
              <w:t>PREVIEW_OK</w:t>
            </w:r>
            <w:r>
              <w:rPr>
                <w:rFonts w:ascii="Times New Roman" w:hAnsi="Times New Roman"/>
                <w:b w:val="0"/>
                <w:color w:val="000000"/>
                <w:sz w:val="26"/>
              </w:rPr>
              <w:t>, tên chứa dấu nháy vẫn đúng.</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Họ tên trống, email </w:t>
            </w:r>
            <w:r>
              <w:rPr>
                <w:rFonts w:ascii="Times New Roman" w:hAnsi="Times New Roman"/>
                <w:b w:val="0"/>
                <w:color w:val="000000"/>
                <w:sz w:val="26"/>
              </w:rPr>
              <w:t>bad</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Có mã lỗi, không có </w:t>
            </w:r>
            <w:r>
              <w:rPr>
                <w:rFonts w:ascii="Times New Roman" w:hAnsi="Times New Roman"/>
                <w:b w:val="0"/>
                <w:color w:val="000000"/>
                <w:sz w:val="26"/>
              </w:rPr>
              <w:t>PREVIEW_OK</w:t>
            </w:r>
            <w:r>
              <w:rPr>
                <w:rFonts w:ascii="Times New Roman" w:hAnsi="Times New Roman"/>
                <w:b w:val="0"/>
                <w:color w:val="000000"/>
                <w:sz w:val="26"/>
              </w:rPr>
              <w:t>.</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Họ tên </w:t>
            </w:r>
            <w:r>
              <w:rPr>
                <w:rFonts w:ascii="Times New Roman" w:hAnsi="Times New Roman"/>
                <w:b w:val="0"/>
                <w:color w:val="000000"/>
                <w:sz w:val="26"/>
              </w:rPr>
              <w:t>&lt;b&gt;Demo&lt;/b&gt;</w:t>
            </w:r>
            <w:r>
              <w:rPr>
                <w:rFonts w:ascii="Times New Roman" w:hAnsi="Times New Roman"/>
                <w:b w:val="0"/>
                <w:color w:val="000000"/>
                <w:sz w:val="26"/>
              </w:rPr>
              <w:t>, email hợp lệ</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Hiển thị nguyên văn, không biến thành thẻ chữ đậm.</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Từ khóa không có kết quả</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Danh sách rỗng nhưng trang vẫn hoạt động.</w:t>
            </w:r>
          </w:p>
        </w:tc>
      </w:tr>
    </w:tbl>
    <w:p>
      <w:pPr>
        <w:widowControl/>
        <w:spacing w:after="0"/>
      </w:pPr>
    </w:p>
    <w:p>
      <w:pPr>
        <w:widowControl/>
      </w:pPr>
      <w:r>
        <w:rPr>
          <w:rFonts w:ascii="Times New Roman" w:hAnsi="Times New Roman"/>
          <w:b w:val="0"/>
          <w:color w:val="000000"/>
          <w:sz w:val="26"/>
        </w:rPr>
        <w:t xml:space="preserve">Dừng máy chủ rồi chạy </w:t>
      </w:r>
      <w:r>
        <w:rPr>
          <w:rFonts w:ascii="Times New Roman" w:hAnsi="Times New Roman"/>
          <w:b w:val="0"/>
          <w:color w:val="000000"/>
          <w:sz w:val="26"/>
        </w:rPr>
        <w:t>php tests/run.php</w:t>
      </w:r>
      <w:r>
        <w:rPr>
          <w:rFonts w:ascii="Times New Roman" w:hAnsi="Times New Roman"/>
          <w:b w:val="0"/>
          <w:color w:val="000000"/>
          <w:sz w:val="26"/>
        </w:rPr>
        <w:t xml:space="preserve">. Có 7 ca và </w:t>
      </w:r>
      <w:r>
        <w:rPr>
          <w:rFonts w:ascii="Times New Roman" w:hAnsi="Times New Roman"/>
          <w:b w:val="0"/>
          <w:color w:val="000000"/>
          <w:sz w:val="26"/>
        </w:rPr>
        <w:t>FAILED=0</w:t>
      </w:r>
      <w:r>
        <w:rPr>
          <w:rFonts w:ascii="Times New Roman" w:hAnsi="Times New Roman"/>
          <w:b w:val="0"/>
          <w:color w:val="000000"/>
          <w:sz w:val="26"/>
        </w:rPr>
        <w:t>. Ca dữ liệu ID không tồn tại được kiểm tra qua test; dropdown không tự cho người dùng chọn ID sai nhưng máy chủ vẫn phải phòng trường hợp đó.</w:t>
      </w:r>
    </w:p>
    <w:p>
      <w:pPr>
        <w:keepNext/>
        <w:widowControl/>
      </w:pPr>
      <w:r>
        <w:rPr>
          <w:rFonts w:ascii="Times New Roman" w:hAnsi="Times New Roman"/>
          <w:b w:val="0"/>
          <w:sz w:val="26"/>
        </w:rPr>
        <w:t>Kiểm tra kết quả bước 8:</w:t>
      </w:r>
    </w:p>
    <w:p>
      <w:pPr>
        <w:widowControl/>
        <w:ind w:firstLine="0" w:left="0"/>
        <w:jc w:val="left"/>
      </w:pPr>
      <w:r>
        <w:rPr>
          <w:rFonts w:ascii="Times New Roman" w:hAnsi="Times New Roman"/>
          <w:b w:val="0"/>
          <w:color w:val="000000"/>
          <w:sz w:val="26"/>
        </w:rPr>
        <w:t>[</w:t>
      </w:r>
      <w:r>
        <w:rPr>
          <w:rFonts w:ascii="Times New Roman" w:hAnsi="Times New Roman"/>
          <w:b w:val="0"/>
          <w:color w:val="000000"/>
          <w:sz w:val="26"/>
        </w:rPr>
        <w:t xml:space="preserve"> ] Tên chứa &lt;b&gt; hiển thị nguyên văn; email sai không được PREVIEW_OK.</w:t>
      </w:r>
    </w:p>
    <w:p>
      <w:r>
        <w:t>Kết quả sau phần hướng dẫn: Từ khóa php: 1 sự kiện; xyz: 0. Form hợp lệ có PREVIEW_OK. bash lab.sh test: TESTS=7 FAILED=0.</w:t>
      </w:r>
    </w:p>
    <w:p>
      <w:pPr>
        <w:pStyle w:val="Heading2"/>
        <w:keepNext/>
        <w:widowControl/>
      </w:pPr>
      <w:r>
        <w:rPr>
          <w:rFonts w:ascii="Times New Roman" w:hAnsi="Times New Roman"/>
          <w:b/>
          <w:sz w:val="26"/>
        </w:rPr>
        <w:t>V. LỖI THƯỜNG GẶP VÀ CÁCH KHẮC PHỤC</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7370"/>
      </w:tblGrid>
      <w:tr>
        <w:trPr>
          <w:cantSplit/>
          <w:tblHeader/>
        </w:trPr>
        <w:tc>
          <w:tcPr>
            <w:tcW w:type="dxa" w:w="1701"/>
            <w:tcMar>
              <w:left w:w="75" w:type="dxa"/>
              <w:right w:w="75" w:type="dxa"/>
            </w:tcMar>
          </w:tcPr>
          <w:p>
            <w:pPr>
              <w:widowControl/>
              <w:spacing w:line="240" w:lineRule="auto" w:after="80" w:before="80"/>
              <w:ind w:firstLine="0"/>
              <w:jc w:val="left"/>
            </w:pPr>
            <w:r>
              <w:rPr>
                <w:rFonts w:ascii="Times New Roman" w:hAnsi="Times New Roman"/>
                <w:b/>
                <w:color w:val="000000"/>
                <w:sz w:val="26"/>
              </w:rPr>
              <w:t>Hiện tượng</w:t>
            </w:r>
          </w:p>
        </w:tc>
        <w:tc>
          <w:tcPr>
            <w:tcW w:type="dxa" w:w="7370"/>
            <w:tcMar>
              <w:left w:w="75" w:type="dxa"/>
              <w:right w:w="75" w:type="dxa"/>
            </w:tcMar>
          </w:tcPr>
          <w:p>
            <w:pPr>
              <w:widowControl/>
              <w:spacing w:line="240" w:lineRule="auto" w:after="80" w:before="80"/>
              <w:ind w:firstLine="0"/>
              <w:jc w:val="left"/>
            </w:pPr>
            <w:r>
              <w:rPr>
                <w:rFonts w:ascii="Times New Roman" w:hAnsi="Times New Roman"/>
                <w:b/>
                <w:color w:val="000000"/>
                <w:sz w:val="26"/>
              </w:rPr>
              <w:t>Cách kiểm tra</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Không thấy thay đổi vừa sửa</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Bạn có còn chạy máy chủ từ thư mục bản khác? Dừng máy chủ bằng Ctrl+C và chạy lại bash lab.sh run tại Ma_nguon đang sửa.</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Cannot redeclare ...</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Một hàm có bị chép hai lần không? Giữ mỗi định nghĩa ở đúng một tệp.</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Tìm từ nằm ở đầu tiêu đề không ra</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So sánh </w:t>
            </w:r>
            <w:r>
              <w:rPr>
                <w:rFonts w:ascii="Times New Roman" w:hAnsi="Times New Roman"/>
                <w:b w:val="0"/>
                <w:color w:val="000000"/>
                <w:sz w:val="26"/>
              </w:rPr>
              <w:t>stripos</w:t>
            </w:r>
            <w:r>
              <w:rPr>
                <w:rFonts w:ascii="Times New Roman" w:hAnsi="Times New Roman"/>
                <w:b w:val="0"/>
                <w:color w:val="000000"/>
                <w:sz w:val="26"/>
              </w:rPr>
              <w:t xml:space="preserve"> với </w:t>
            </w:r>
            <w:r>
              <w:rPr>
                <w:rFonts w:ascii="Times New Roman" w:hAnsi="Times New Roman"/>
                <w:b w:val="0"/>
                <w:color w:val="000000"/>
                <w:sz w:val="26"/>
              </w:rPr>
              <w:t>!== false</w:t>
            </w:r>
            <w:r>
              <w:rPr>
                <w:rFonts w:ascii="Times New Roman" w:hAnsi="Times New Roman"/>
                <w:b w:val="0"/>
                <w:color w:val="000000"/>
                <w:sz w:val="26"/>
              </w:rPr>
              <w:t>, đừng coi vị trí 0 là không tìm thấy.</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Lỗi tên trường không tồn tại</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Kiểm tra </w:t>
            </w:r>
            <w:r>
              <w:rPr>
                <w:rFonts w:ascii="Times New Roman" w:hAnsi="Times New Roman"/>
                <w:b w:val="0"/>
                <w:color w:val="000000"/>
                <w:sz w:val="26"/>
              </w:rPr>
              <w:t>name</w:t>
            </w:r>
            <w:r>
              <w:rPr>
                <w:rFonts w:ascii="Times New Roman" w:hAnsi="Times New Roman"/>
                <w:b w:val="0"/>
                <w:color w:val="000000"/>
                <w:sz w:val="26"/>
              </w:rPr>
              <w:t xml:space="preserve"> của input và khóa truyền cho </w:t>
            </w:r>
            <w:r>
              <w:rPr>
                <w:rFonts w:ascii="Times New Roman" w:hAnsi="Times New Roman"/>
                <w:b w:val="0"/>
                <w:color w:val="000000"/>
                <w:sz w:val="26"/>
              </w:rPr>
              <w:t>field</w:t>
            </w:r>
            <w:r>
              <w:rPr>
                <w:rFonts w:ascii="Times New Roman" w:hAnsi="Times New Roman"/>
                <w:b w:val="0"/>
                <w:color w:val="000000"/>
                <w:sz w:val="26"/>
              </w:rPr>
              <w:t>.</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Chữ nhập vào biến thành HTML</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Kiểm tra những nơi in dữ liệu có dùng </w:t>
            </w:r>
            <w:r>
              <w:rPr>
                <w:rFonts w:ascii="Times New Roman" w:hAnsi="Times New Roman"/>
                <w:b w:val="0"/>
                <w:color w:val="000000"/>
                <w:sz w:val="26"/>
              </w:rPr>
              <w:t>e</w:t>
            </w:r>
            <w:r>
              <w:rPr>
                <w:rFonts w:ascii="Times New Roman" w:hAnsi="Times New Roman"/>
                <w:b w:val="0"/>
                <w:color w:val="000000"/>
                <w:sz w:val="26"/>
              </w:rPr>
              <w:t xml:space="preserve"> không.</w:t>
            </w:r>
          </w:p>
        </w:tc>
      </w:tr>
    </w:tbl>
    <w:p>
      <w:pPr>
        <w:widowControl/>
        <w:spacing w:after="0"/>
      </w:pPr>
    </w:p>
    <w:p>
      <w:pPr>
        <w:pStyle w:val="Heading2"/>
        <w:keepNext/>
        <w:widowControl/>
      </w:pPr>
      <w:r>
        <w:rPr>
          <w:rFonts w:ascii="Times New Roman" w:hAnsi="Times New Roman"/>
          <w:b/>
          <w:sz w:val="26"/>
        </w:rPr>
        <w:t>VI. BÀI TẬP MỞ RỘNG: KẾT HỢP BA BỘ LỌC</w:t>
      </w:r>
    </w:p>
    <w:p>
      <w:pPr>
        <w:keepNext w:val="0"/>
        <w:keepLines/>
        <w:widowControl/>
        <w:spacing w:after="0" w:before="0" w:line="240" w:lineRule="auto"/>
        <w:ind w:firstLine="0" w:left="142" w:right="85"/>
        <w:jc w:val="left"/>
      </w:pPr>
      <w:r>
        <w:rPr>
          <w:rFonts w:ascii="Times New Roman" w:hAnsi="Times New Roman"/>
          <w:b w:val="0"/>
          <w:sz w:val="26"/>
        </w:rPr>
        <w:t># Vẫn đứng trong Ma_nguon của bài này.</w:t>
      </w:r>
    </w:p>
    <w:p>
      <w:pPr>
        <w:widowControl/>
        <w:spacing w:after="120" w:before="0" w:line="240" w:lineRule="auto"/>
        <w:ind w:firstLine="0" w:left="142" w:right="85"/>
        <w:jc w:val="left"/>
      </w:pPr>
      <w:r>
        <w:rPr>
          <w:rFonts w:ascii="Times New Roman" w:hAnsi="Times New Roman"/>
          <w:b w:val="0"/>
          <w:sz w:val="26"/>
        </w:rPr>
        <w:t>bash lab.sh extend</w:t>
      </w:r>
    </w:p>
    <w:p>
      <w:pPr>
        <w:widowControl/>
      </w:pPr>
      <w:r>
        <w:rPr>
          <w:rFonts w:ascii="Times New Roman" w:hAnsi="Times New Roman"/>
          <w:b w:val="0"/>
          <w:sz w:val="26"/>
        </w:rPr>
        <w:t>Hoàn thiện src/EventFilter.php để lọc đồng thời theo từ khóa, loại sự kiện và tình trạng còn chỗ. Trang ban đầu có ô nhập từ khóa; sinh viên bổ sung ô chọn loại và tùy chọn còn chỗ theo yêu cầu dưới đây. Giữ tên hàm, tham số và dữ liệu kiểm thử theo yêu cầu.</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7370"/>
      </w:tblGrid>
      <w:tr>
        <w:trPr>
          <w:cantSplit/>
          <w:tblHeader/>
        </w:trPr>
        <w:tc>
          <w:tcPr>
            <w:tcW w:type="dxa" w:w="1701"/>
            <w:tcMar>
              <w:left w:w="75" w:type="dxa"/>
              <w:right w:w="75" w:type="dxa"/>
            </w:tcMar>
          </w:tcPr>
          <w:p>
            <w:pPr>
              <w:widowControl/>
              <w:spacing w:line="240" w:lineRule="auto" w:after="80" w:before="80"/>
              <w:ind w:firstLine="0"/>
              <w:jc w:val="left"/>
            </w:pPr>
            <w:r>
              <w:rPr>
                <w:rFonts w:ascii="Times New Roman" w:hAnsi="Times New Roman"/>
                <w:b/>
                <w:color w:val="000000"/>
                <w:sz w:val="26"/>
              </w:rPr>
              <w:t>Bộ lọc</w:t>
            </w:r>
          </w:p>
        </w:tc>
        <w:tc>
          <w:tcPr>
            <w:tcW w:type="dxa" w:w="7370"/>
            <w:tcMar>
              <w:left w:w="75" w:type="dxa"/>
              <w:right w:w="75" w:type="dxa"/>
            </w:tcMar>
          </w:tcPr>
          <w:p>
            <w:pPr>
              <w:widowControl/>
              <w:spacing w:line="240" w:lineRule="auto" w:after="80" w:before="80"/>
              <w:ind w:firstLine="0"/>
              <w:jc w:val="left"/>
            </w:pPr>
            <w:r>
              <w:rPr>
                <w:rFonts w:ascii="Times New Roman" w:hAnsi="Times New Roman"/>
                <w:b/>
                <w:color w:val="000000"/>
                <w:sz w:val="26"/>
              </w:rPr>
              <w:t>ID cần trả về</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Không lọc</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1, 2, 3</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php</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1</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 xml:space="preserve">Loại </w:t>
            </w:r>
            <w:r>
              <w:rPr>
                <w:rFonts w:ascii="Times New Roman" w:hAnsi="Times New Roman"/>
                <w:b w:val="0"/>
                <w:color w:val="000000"/>
                <w:sz w:val="26"/>
              </w:rPr>
              <w:t>tech</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1, 3</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Chỉ còn chỗ</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1, 3</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Git</w:t>
            </w:r>
            <w:r>
              <w:rPr>
                <w:rFonts w:ascii="Times New Roman" w:hAnsi="Times New Roman"/>
                <w:b w:val="0"/>
                <w:color w:val="000000"/>
                <w:sz w:val="26"/>
              </w:rPr>
              <w:t xml:space="preserve"> + </w:t>
            </w:r>
            <w:r>
              <w:rPr>
                <w:rFonts w:ascii="Times New Roman" w:hAnsi="Times New Roman"/>
                <w:b w:val="0"/>
                <w:color w:val="000000"/>
                <w:sz w:val="26"/>
              </w:rPr>
              <w:t>tech</w:t>
            </w:r>
            <w:r>
              <w:rPr>
                <w:rFonts w:ascii="Times New Roman" w:hAnsi="Times New Roman"/>
                <w:b w:val="0"/>
                <w:color w:val="000000"/>
                <w:sz w:val="26"/>
              </w:rPr>
              <w:t xml:space="preserve"> + còn chỗ</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3</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design</w:t>
            </w:r>
            <w:r>
              <w:rPr>
                <w:rFonts w:ascii="Times New Roman" w:hAnsi="Times New Roman"/>
                <w:b w:val="0"/>
                <w:color w:val="000000"/>
                <w:sz w:val="26"/>
              </w:rPr>
              <w:t xml:space="preserve"> + còn chỗ</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Rỗng</w:t>
            </w:r>
          </w:p>
        </w:tc>
      </w:tr>
      <w:tr>
        <w:trPr>
          <w:cantSplit/>
        </w:trPr>
        <w:tc>
          <w:tcPr>
            <w:tcW w:type="dxa" w:w="1701"/>
            <w:tcMar>
              <w:left w:w="75" w:type="dxa"/>
              <w:right w:w="75" w:type="dxa"/>
            </w:tcMar>
          </w:tcPr>
          <w:p>
            <w:pPr>
              <w:widowControl/>
              <w:spacing w:line="240" w:lineRule="auto" w:after="80" w:before="80"/>
              <w:ind w:firstLine="0"/>
              <w:jc w:val="left"/>
            </w:pPr>
            <w:r>
              <w:rPr>
                <w:rFonts w:ascii="Times New Roman" w:hAnsi="Times New Roman"/>
                <w:b w:val="0"/>
                <w:color w:val="000000"/>
                <w:sz w:val="26"/>
              </w:rPr>
              <w:t>Loại không tồn tại</w:t>
            </w:r>
          </w:p>
        </w:tc>
        <w:tc>
          <w:tcPr>
            <w:tcW w:type="dxa" w:w="7370"/>
            <w:tcMar>
              <w:left w:w="75" w:type="dxa"/>
              <w:right w:w="75" w:type="dxa"/>
            </w:tcMar>
          </w:tcPr>
          <w:p>
            <w:pPr>
              <w:widowControl/>
              <w:spacing w:line="240" w:lineRule="auto" w:after="80" w:before="80"/>
              <w:ind w:firstLine="0"/>
              <w:jc w:val="left"/>
            </w:pPr>
            <w:r>
              <w:rPr>
                <w:rFonts w:ascii="Times New Roman" w:hAnsi="Times New Roman"/>
                <w:b w:val="0"/>
                <w:color w:val="000000"/>
                <w:sz w:val="26"/>
              </w:rPr>
              <w:t>Rỗng</w:t>
            </w:r>
          </w:p>
        </w:tc>
      </w:tr>
    </w:tbl>
    <w:p>
      <w:pPr>
        <w:widowControl/>
        <w:spacing w:after="0"/>
      </w:pPr>
    </w:p>
    <w:p>
      <w:pPr>
        <w:widowControl/>
      </w:pPr>
      <w:r>
        <w:rPr>
          <w:rFonts w:ascii="Times New Roman" w:hAnsi="Times New Roman"/>
          <w:b w:val="0"/>
          <w:sz w:val="26"/>
        </w:rPr>
        <w:t>Chạy bash lab.sh extend; kết quả yêu cầu là TESTS=8 FAILED=0. Hàm cần trả mảng mới, không thay đổi mảng đầu vào và không chèn HTML vào kết quả. Kiểm tra thêm trên giao diện: các điều kiện đã chọn phải được giữ lại sau khi gửi Form.</w:t>
      </w:r>
    </w:p>
    <w:p>
      <w:pPr>
        <w:pStyle w:val="Heading3"/>
        <w:keepNext/>
        <w:widowControl/>
      </w:pPr>
      <w:r>
        <w:rPr>
          <w:rFonts w:ascii="Times New Roman" w:hAnsi="Times New Roman"/>
          <w:b/>
          <w:color w:val="000000"/>
          <w:sz w:val="26"/>
        </w:rPr>
        <w:t>Nối bộ lọc mở rộng vào cùng trang đang làm</w:t>
      </w:r>
    </w:p>
    <w:p>
      <w:pPr>
        <w:keepNext/>
        <w:widowControl/>
      </w:pPr>
      <w:r>
        <w:rPr>
          <w:rFonts w:ascii="Times New Roman" w:hAnsi="Times New Roman"/>
          <w:b w:val="0"/>
          <w:color w:val="000000"/>
          <w:sz w:val="26"/>
        </w:rPr>
        <w:t xml:space="preserve">Mở </w:t>
      </w:r>
      <w:r>
        <w:rPr>
          <w:rFonts w:ascii="Times New Roman" w:hAnsi="Times New Roman"/>
          <w:b w:val="0"/>
          <w:color w:val="000000"/>
          <w:sz w:val="26"/>
        </w:rPr>
        <w:t>src/EventFilter.php</w:t>
      </w:r>
      <w:r>
        <w:rPr>
          <w:rFonts w:ascii="Times New Roman" w:hAnsi="Times New Roman"/>
          <w:b w:val="0"/>
          <w:color w:val="000000"/>
          <w:sz w:val="26"/>
        </w:rPr>
        <w:t>. Hàm cần nhận thêm hai tham số tùy chọn:</w:t>
      </w:r>
    </w:p>
    <w:p>
      <w:pPr>
        <w:keepNext w:val="0"/>
        <w:keepLines/>
        <w:widowControl/>
        <w:spacing w:after="0" w:before="0" w:line="240" w:lineRule="auto"/>
        <w:ind w:firstLine="0" w:left="142" w:right="85"/>
        <w:jc w:val="left"/>
      </w:pPr>
      <w:r>
        <w:rPr>
          <w:rFonts w:ascii="Times New Roman" w:hAnsi="Times New Roman"/>
          <w:b w:val="0"/>
          <w:sz w:val="26"/>
        </w:rPr>
        <w:t>function filterEvents(array $events, string $query,</w:t>
      </w:r>
    </w:p>
    <w:p>
      <w:pPr>
        <w:widowControl/>
        <w:spacing w:after="120" w:before="0" w:line="240" w:lineRule="auto"/>
        <w:ind w:firstLine="0" w:left="142" w:right="85"/>
        <w:jc w:val="left"/>
      </w:pPr>
      <w:r>
        <w:rPr>
          <w:rFonts w:ascii="Times New Roman" w:hAnsi="Times New Roman"/>
          <w:b w:val="0"/>
          <w:sz w:val="26"/>
        </w:rPr>
        <w:t xml:space="preserve">    string $category = '', bool $availableOnly = false): array</w:t>
      </w:r>
    </w:p>
    <w:p>
      <w:pPr>
        <w:keepNext/>
        <w:widowControl/>
      </w:pPr>
      <w:r>
        <w:rPr>
          <w:rFonts w:ascii="Times New Roman" w:hAnsi="Times New Roman"/>
          <w:b w:val="0"/>
          <w:sz w:val="26"/>
        </w:rPr>
        <w:t>Sửa hàm hiện có, không khai báo thêm hàm trùng tên. Sau khi các ca kiểm thử đạt, mở public/index.php và thêm phần đọc điều kiện ngay sau dòng đọc từ khóa:</w:t>
      </w:r>
    </w:p>
    <w:p>
      <w:pPr>
        <w:keepNext/>
        <w:keepLines/>
        <w:widowControl/>
        <w:spacing w:after="0" w:before="0" w:line="240" w:lineRule="auto"/>
        <w:ind w:firstLine="0" w:left="142" w:right="85"/>
        <w:jc w:val="left"/>
      </w:pPr>
      <w:r>
        <w:rPr>
          <w:rFonts w:ascii="Times New Roman" w:hAnsi="Times New Roman"/>
          <w:b w:val="0"/>
          <w:sz w:val="26"/>
        </w:rPr>
        <w:t>$category = field($_GET, 'category');</w:t>
      </w:r>
    </w:p>
    <w:p>
      <w:pPr>
        <w:keepNext w:val="0"/>
        <w:keepLines/>
        <w:widowControl/>
        <w:spacing w:after="0" w:before="0" w:line="240" w:lineRule="auto"/>
        <w:ind w:firstLine="0" w:left="142" w:right="85"/>
        <w:jc w:val="left"/>
      </w:pPr>
      <w:r>
        <w:rPr>
          <w:rFonts w:ascii="Times New Roman" w:hAnsi="Times New Roman"/>
          <w:b w:val="0"/>
          <w:sz w:val="26"/>
        </w:rPr>
        <w:t>$availableOnly = field($_GET, 'available') === '1';</w:t>
      </w:r>
    </w:p>
    <w:p>
      <w:pPr>
        <w:widowControl/>
        <w:spacing w:after="120" w:before="0" w:line="240" w:lineRule="auto"/>
        <w:ind w:firstLine="0" w:left="142" w:right="85"/>
        <w:jc w:val="left"/>
      </w:pPr>
      <w:r>
        <w:rPr>
          <w:rFonts w:ascii="Times New Roman" w:hAnsi="Times New Roman"/>
          <w:b w:val="0"/>
          <w:sz w:val="26"/>
        </w:rPr>
        <w:t>$visible = filterEvents($events, $query, $category, $availableOnly);</w:t>
      </w:r>
    </w:p>
    <w:p>
      <w:pPr>
        <w:widowControl/>
      </w:pPr>
      <w:r>
        <w:rPr>
          <w:rFonts w:ascii="Times New Roman" w:hAnsi="Times New Roman"/>
          <w:b w:val="0"/>
          <w:sz w:val="26"/>
        </w:rPr>
        <w:t>Thay lời gọi filterEvents hiện tại bằng lời gọi có đủ tham số. Giữ tên biến kết quả thống nhất với vòng lặp hiển thị ($visible hoặc $items). Thêm ô chọn loại và ô đánh dấu còn chỗ vào Form GET, lần lượt dùng name="category" và name="available"; giá trị khi đánh dấu là 1. Giữ lại các lựa chọn sau khi gửi Form.</w:t>
      </w:r>
    </w:p>
    <w:p>
      <w:pPr>
        <w:pStyle w:val="Heading2"/>
      </w:pPr>
      <w:r>
        <w:rPr>
          <w:rFonts w:ascii="Times New Roman" w:hAnsi="Times New Roman"/>
        </w:rPr>
        <w:t>KẾT QUẢ CỦA BÀI THỰC HÀNH</w:t>
      </w:r>
    </w:p>
    <w:p>
      <w:pPr/>
      <w:r>
        <w:t>Có trang danh sách, bộ lọc theo từ khóa/loại/còn chỗ và Form đăng ký kiểm tra phía máy chủ. Dữ liệu đăng ký hợp lệ hiển thị ở mức xem trước, chưa lưu CSDL.</w:t>
      </w:r>
    </w:p>
    <w:p>
      <w:pPr>
        <w:pStyle w:val="Heading2"/>
      </w:pPr>
      <w:r>
        <w:rPr>
          <w:rFonts w:ascii="Times New Roman" w:hAnsi="Times New Roman"/>
        </w:rPr>
        <w:t>VII. BẢNG KIỂM HOÀN THÀNH</w:t>
      </w:r>
    </w:p>
    <w:p>
      <w:pPr/>
      <w:r>
        <w:t>[ ] Từ khóa php chỉ trả PHP Open Day; xyz trả danh sách rỗng.</w:t>
      </w:r>
    </w:p>
    <w:p>
      <w:pPr/>
      <w:r>
        <w:t>[ ] Ba điều kiện lọc hoạt động trên cùng trang và được giữ lại.</w:t>
      </w:r>
    </w:p>
    <w:p>
      <w:pPr/>
      <w:r>
        <w:t>[ ] Form thiếu họ tên hoặc email sai trả lỗi tại máy chủ.</w:t>
      </w:r>
    </w:p>
    <w:p>
      <w:pPr/>
      <w:r>
        <w:t>[ ] Giá trị có dấu nháy/ký tự HTML được hiển thị như dữ liệu.</w:t>
      </w:r>
    </w:p>
    <w:p>
      <w:pPr/>
      <w:r>
        <w:t>[ ] test và extend đạt; trang hiển thị khớp kết quả hàm lọc.</w:t>
      </w:r>
    </w:p>
    <w:p>
      <w:pPr/>
      <w:r>
        <w:t>Kết quả tổng hợp của phần tự làm phải có TESTS=8 FAILED=0. Ngoài các phép thử tự động, thực hiện các tình huống kiểm tra trực tiếp nêu trong bài. Lệnh check chỉ xác nhận môi trường, không thay cho test và extend.</w:t>
      </w:r>
    </w:p>
    <w:p>
      <w:pPr>
        <w:pStyle w:val="Heading2"/>
      </w:pPr>
      <w:r>
        <w:rPr>
          <w:rFonts w:ascii="Times New Roman" w:hAnsi="Times New Roman"/>
        </w:rPr>
        <w:t>VIII. RUBRIC LAB — 10 ĐIỂM</w:t>
      </w:r>
    </w:p>
    <w:tbl>
      <w:tblPr>
        <w:tblStyle w:val="TableGrid"/>
        <w:tblW w:type="auto" w:w="0"/>
        <w:tblLayout w:type="fixed"/>
        <w:tblLook w:firstColumn="1" w:firstRow="1" w:lastColumn="0" w:lastRow="0" w:noHBand="0" w:noVBand="1" w:val="04A0"/>
      </w:tblPr>
      <w:tblGrid>
        <w:gridCol w:w="1984"/>
        <w:gridCol w:w="964"/>
        <w:gridCol w:w="6123"/>
      </w:tblGrid>
      <w:tr>
        <w:trPr>
          <w:cantSplit/>
          <w:tblHeader/>
        </w:trPr>
        <w:tc>
          <w:tcPr>
            <w:tcW w:type="dxa" w:w="1984"/>
          </w:tcPr>
          <w:p>
            <w:pPr>
              <w:keepNext/>
              <w:spacing w:after="40" w:before="0" w:line="240" w:lineRule="auto"/>
              <w:ind w:firstLine="0"/>
              <w:jc w:val="left"/>
            </w:pPr>
            <w:r>
              <w:rPr>
                <w:rFonts w:ascii="Times New Roman" w:hAnsi="Times New Roman"/>
                <w:b/>
                <w:sz w:val="26"/>
              </w:rPr>
              <w:t>Tiêu chí</w:t>
            </w:r>
          </w:p>
        </w:tc>
        <w:tc>
          <w:tcPr>
            <w:tcW w:type="dxa" w:w="964"/>
          </w:tcPr>
          <w:p>
            <w:pPr>
              <w:keepNext/>
              <w:spacing w:after="40" w:before="0" w:line="240" w:lineRule="auto"/>
              <w:ind w:firstLine="0"/>
              <w:jc w:val="left"/>
            </w:pPr>
            <w:r>
              <w:rPr>
                <w:rFonts w:ascii="Times New Roman" w:hAnsi="Times New Roman"/>
                <w:b/>
                <w:sz w:val="26"/>
              </w:rPr>
              <w:t>Điểm</w:t>
            </w:r>
          </w:p>
        </w:tc>
        <w:tc>
          <w:tcPr>
            <w:tcW w:type="dxa" w:w="6123"/>
          </w:tcPr>
          <w:p>
            <w:pPr>
              <w:keepNext/>
              <w:spacing w:after="40" w:before="0" w:line="240" w:lineRule="auto"/>
              <w:ind w:firstLine="0"/>
              <w:jc w:val="left"/>
            </w:pPr>
            <w:r>
              <w:rPr>
                <w:rFonts w:ascii="Times New Roman" w:hAnsi="Times New Roman"/>
                <w:b/>
                <w:sz w:val="26"/>
              </w:rPr>
              <w:t>Cách chấm</w:t>
            </w:r>
          </w:p>
        </w:tc>
      </w:tr>
      <w:tr>
        <w:trPr>
          <w:cantSplit/>
        </w:trPr>
        <w:tc>
          <w:tcPr>
            <w:tcW w:type="dxa" w:w="1984"/>
          </w:tcPr>
          <w:p>
            <w:pPr>
              <w:keepNext/>
              <w:spacing w:after="40" w:before="0" w:line="240" w:lineRule="auto"/>
              <w:ind w:firstLine="0"/>
              <w:jc w:val="left"/>
            </w:pPr>
            <w:r>
              <w:rPr>
                <w:rFonts w:ascii="Times New Roman" w:hAnsi="Times New Roman"/>
                <w:b w:val="0"/>
                <w:sz w:val="26"/>
              </w:rPr>
              <w:t>Phần mẫu có hướng dẫn</w:t>
            </w:r>
          </w:p>
        </w:tc>
        <w:tc>
          <w:tcPr>
            <w:tcW w:type="dxa" w:w="964"/>
          </w:tcPr>
          <w:p>
            <w:pPr>
              <w:keepNext/>
              <w:spacing w:after="40" w:before="0" w:line="240" w:lineRule="auto"/>
              <w:ind w:firstLine="0"/>
              <w:jc w:val="left"/>
            </w:pPr>
            <w:r>
              <w:rPr>
                <w:rFonts w:ascii="Times New Roman" w:hAnsi="Times New Roman"/>
                <w:b w:val="0"/>
                <w:sz w:val="26"/>
              </w:rPr>
              <w:t>2,0</w:t>
            </w:r>
          </w:p>
        </w:tc>
        <w:tc>
          <w:tcPr>
            <w:tcW w:type="dxa" w:w="6123"/>
          </w:tcPr>
          <w:p>
            <w:pPr>
              <w:keepNext/>
              <w:spacing w:after="40" w:before="0" w:line="240" w:lineRule="auto"/>
              <w:ind w:firstLine="0"/>
              <w:jc w:val="left"/>
            </w:pPr>
            <w:r>
              <w:rPr>
                <w:rFonts w:ascii="Times New Roman" w:hAnsi="Times New Roman"/>
                <w:b w:val="0"/>
                <w:sz w:val="26"/>
              </w:rPr>
              <w:t>1 điểm: thực hiện và có kết quả đúng; 1 điểm: giải thích luồng mã. Mỗi phần đạt một phần: 0,5; chưa đạt: 0.</w:t>
            </w:r>
          </w:p>
        </w:tc>
      </w:tr>
      <w:tr>
        <w:trPr>
          <w:cantSplit/>
        </w:trPr>
        <w:tc>
          <w:tcPr>
            <w:tcW w:type="dxa" w:w="1984"/>
          </w:tcPr>
          <w:p>
            <w:pPr>
              <w:keepNext/>
              <w:spacing w:after="40" w:before="0" w:line="240" w:lineRule="auto"/>
              <w:ind w:firstLine="0"/>
              <w:jc w:val="left"/>
            </w:pPr>
            <w:r>
              <w:rPr>
                <w:rFonts w:ascii="Times New Roman" w:hAnsi="Times New Roman"/>
                <w:b w:val="0"/>
                <w:sz w:val="26"/>
              </w:rPr>
              <w:t>Bộ lọc kết hợp</w:t>
            </w:r>
          </w:p>
        </w:tc>
        <w:tc>
          <w:tcPr>
            <w:tcW w:type="dxa" w:w="964"/>
          </w:tcPr>
          <w:p>
            <w:pPr>
              <w:keepNext/>
              <w:spacing w:after="40" w:before="0" w:line="240" w:lineRule="auto"/>
              <w:ind w:firstLine="0"/>
              <w:jc w:val="left"/>
            </w:pPr>
            <w:r>
              <w:rPr>
                <w:rFonts w:ascii="Times New Roman" w:hAnsi="Times New Roman"/>
                <w:b w:val="0"/>
                <w:sz w:val="26"/>
              </w:rPr>
              <w:t>1,5</w:t>
            </w:r>
          </w:p>
        </w:tc>
        <w:tc>
          <w:tcPr>
            <w:tcW w:type="dxa" w:w="6123"/>
          </w:tcPr>
          <w:p>
            <w:pPr>
              <w:keepNext/>
              <w:spacing w:after="40" w:before="0" w:line="240" w:lineRule="auto"/>
              <w:ind w:firstLine="0"/>
              <w:jc w:val="left"/>
            </w:pPr>
            <w:r>
              <w:rPr>
                <w:rFonts w:ascii="Times New Roman" w:hAnsi="Times New Roman"/>
                <w:b w:val="0"/>
                <w:sz w:val="26"/>
              </w:rPr>
              <w:t>Từ khóa, loại và còn chỗ kết hợp theo AND; giá trị rỗng xử lý đúng; không sửa mảng gốc.</w:t>
            </w:r>
          </w:p>
        </w:tc>
      </w:tr>
      <w:tr>
        <w:trPr>
          <w:cantSplit/>
        </w:trPr>
        <w:tc>
          <w:tcPr>
            <w:tcW w:type="dxa" w:w="1984"/>
          </w:tcPr>
          <w:p>
            <w:pPr>
              <w:keepNext/>
              <w:spacing w:after="40" w:before="0" w:line="240" w:lineRule="auto"/>
              <w:ind w:firstLine="0"/>
              <w:jc w:val="left"/>
            </w:pPr>
            <w:r>
              <w:rPr>
                <w:rFonts w:ascii="Times New Roman" w:hAnsi="Times New Roman"/>
                <w:b w:val="0"/>
                <w:sz w:val="26"/>
              </w:rPr>
              <w:t>Giao diện sử dụng bộ lọc</w:t>
            </w:r>
          </w:p>
        </w:tc>
        <w:tc>
          <w:tcPr>
            <w:tcW w:type="dxa" w:w="964"/>
          </w:tcPr>
          <w:p>
            <w:pPr>
              <w:keepNext/>
              <w:spacing w:after="40" w:before="0" w:line="240" w:lineRule="auto"/>
              <w:ind w:firstLine="0"/>
              <w:jc w:val="left"/>
            </w:pPr>
            <w:r>
              <w:rPr>
                <w:rFonts w:ascii="Times New Roman" w:hAnsi="Times New Roman"/>
                <w:b w:val="0"/>
                <w:sz w:val="26"/>
              </w:rPr>
              <w:t>1,5</w:t>
            </w:r>
          </w:p>
        </w:tc>
        <w:tc>
          <w:tcPr>
            <w:tcW w:type="dxa" w:w="6123"/>
          </w:tcPr>
          <w:p>
            <w:pPr>
              <w:keepNext/>
              <w:spacing w:after="40" w:before="0" w:line="240" w:lineRule="auto"/>
              <w:ind w:firstLine="0"/>
              <w:jc w:val="left"/>
            </w:pPr>
            <w:r>
              <w:rPr>
                <w:rFonts w:ascii="Times New Roman" w:hAnsi="Times New Roman"/>
                <w:b w:val="0"/>
                <w:sz w:val="26"/>
              </w:rPr>
              <w:t>Có ô từ khóa, chọn loại, chọn còn chỗ; Form truyền đủ điều kiện và giữ lựa chọn sau khi gửi.</w:t>
            </w:r>
          </w:p>
        </w:tc>
      </w:tr>
      <w:tr>
        <w:trPr>
          <w:cantSplit/>
        </w:trPr>
        <w:tc>
          <w:tcPr>
            <w:tcW w:type="dxa" w:w="1984"/>
          </w:tcPr>
          <w:p>
            <w:pPr>
              <w:keepNext/>
              <w:spacing w:after="40" w:before="0" w:line="240" w:lineRule="auto"/>
              <w:ind w:firstLine="0"/>
              <w:jc w:val="left"/>
            </w:pPr>
            <w:r>
              <w:rPr>
                <w:rFonts w:ascii="Times New Roman" w:hAnsi="Times New Roman"/>
                <w:b w:val="0"/>
                <w:sz w:val="26"/>
              </w:rPr>
              <w:t>Đầu vào và thông báo</w:t>
            </w:r>
          </w:p>
        </w:tc>
        <w:tc>
          <w:tcPr>
            <w:tcW w:type="dxa" w:w="964"/>
          </w:tcPr>
          <w:p>
            <w:pPr>
              <w:keepNext/>
              <w:spacing w:after="40" w:before="0" w:line="240" w:lineRule="auto"/>
              <w:ind w:firstLine="0"/>
              <w:jc w:val="left"/>
            </w:pPr>
            <w:r>
              <w:rPr>
                <w:rFonts w:ascii="Times New Roman" w:hAnsi="Times New Roman"/>
                <w:b w:val="0"/>
                <w:sz w:val="26"/>
              </w:rPr>
              <w:t>1,0</w:t>
            </w:r>
          </w:p>
        </w:tc>
        <w:tc>
          <w:tcPr>
            <w:tcW w:type="dxa" w:w="6123"/>
          </w:tcPr>
          <w:p>
            <w:pPr>
              <w:keepNext/>
              <w:spacing w:after="40" w:before="0" w:line="240" w:lineRule="auto"/>
              <w:ind w:firstLine="0"/>
              <w:jc w:val="left"/>
            </w:pPr>
            <w:r>
              <w:rPr>
                <w:rFonts w:ascii="Times New Roman" w:hAnsi="Times New Roman"/>
                <w:b w:val="0"/>
                <w:sz w:val="26"/>
              </w:rPr>
              <w:t>Xử lý không có kết quả, tham số sai và ký tự HTML; dữ liệu hiển thị được mã hóa phù hợp.</w:t>
            </w:r>
          </w:p>
        </w:tc>
      </w:tr>
      <w:tr>
        <w:trPr>
          <w:cantSplit/>
        </w:trPr>
        <w:tc>
          <w:tcPr>
            <w:tcW w:type="dxa" w:w="1984"/>
          </w:tcPr>
          <w:p>
            <w:pPr>
              <w:keepNext/>
              <w:spacing w:after="40" w:before="0" w:line="240" w:lineRule="auto"/>
              <w:ind w:firstLine="0"/>
              <w:jc w:val="left"/>
            </w:pPr>
            <w:r>
              <w:rPr>
                <w:rFonts w:ascii="Times New Roman" w:hAnsi="Times New Roman"/>
                <w:b w:val="0"/>
                <w:sz w:val="26"/>
              </w:rPr>
              <w:t>Kiểm thử và xử lý lỗi</w:t>
            </w:r>
          </w:p>
        </w:tc>
        <w:tc>
          <w:tcPr>
            <w:tcW w:type="dxa" w:w="964"/>
          </w:tcPr>
          <w:p>
            <w:pPr>
              <w:keepNext/>
              <w:spacing w:after="40" w:before="0" w:line="240" w:lineRule="auto"/>
              <w:ind w:firstLine="0"/>
              <w:jc w:val="left"/>
            </w:pPr>
            <w:r>
              <w:rPr>
                <w:rFonts w:ascii="Times New Roman" w:hAnsi="Times New Roman"/>
                <w:b w:val="0"/>
                <w:sz w:val="26"/>
              </w:rPr>
              <w:t>2,0</w:t>
            </w:r>
          </w:p>
        </w:tc>
        <w:tc>
          <w:tcPr>
            <w:tcW w:type="dxa" w:w="6123"/>
          </w:tcPr>
          <w:p>
            <w:pPr>
              <w:keepNext/>
              <w:spacing w:after="40" w:before="0" w:line="240" w:lineRule="auto"/>
              <w:ind w:firstLine="0"/>
              <w:jc w:val="left"/>
            </w:pPr>
            <w:r>
              <w:rPr>
                <w:rFonts w:ascii="Times New Roman" w:hAnsi="Times New Roman"/>
                <w:b w:val="0"/>
                <w:sz w:val="26"/>
              </w:rPr>
              <w:t>1 điểm: có dữ liệu và kết quả mong đợi cho tình huống đúng, sai, biên; 1 điểm: chạy lại phần mẫu và mở rộng sau sửa. Mỗi phần đạt một phần: 0,5; chưa đạt: 0.</w:t>
            </w:r>
          </w:p>
        </w:tc>
      </w:tr>
      <w:tr>
        <w:trPr>
          <w:cantSplit/>
        </w:trPr>
        <w:tc>
          <w:tcPr>
            <w:tcW w:type="dxa" w:w="1984"/>
          </w:tcPr>
          <w:p>
            <w:pPr>
              <w:keepNext/>
              <w:spacing w:after="40" w:before="0" w:line="240" w:lineRule="auto"/>
              <w:ind w:firstLine="0"/>
              <w:jc w:val="left"/>
            </w:pPr>
            <w:r>
              <w:rPr>
                <w:rFonts w:ascii="Times New Roman" w:hAnsi="Times New Roman"/>
                <w:b w:val="0"/>
                <w:sz w:val="26"/>
              </w:rPr>
              <w:t>Mã nguồn và bàn giao</w:t>
            </w:r>
          </w:p>
        </w:tc>
        <w:tc>
          <w:tcPr>
            <w:tcW w:type="dxa" w:w="964"/>
          </w:tcPr>
          <w:p>
            <w:pPr>
              <w:keepNext/>
              <w:spacing w:after="40" w:before="0" w:line="240" w:lineRule="auto"/>
              <w:ind w:firstLine="0"/>
              <w:jc w:val="left"/>
            </w:pPr>
            <w:r>
              <w:rPr>
                <w:rFonts w:ascii="Times New Roman" w:hAnsi="Times New Roman"/>
                <w:b w:val="0"/>
                <w:sz w:val="26"/>
              </w:rPr>
              <w:t>1,0</w:t>
            </w:r>
          </w:p>
        </w:tc>
        <w:tc>
          <w:tcPr>
            <w:tcW w:type="dxa" w:w="6123"/>
          </w:tcPr>
          <w:p>
            <w:pPr>
              <w:keepNext/>
              <w:spacing w:after="40" w:before="0" w:line="240" w:lineRule="auto"/>
              <w:ind w:firstLine="0"/>
              <w:jc w:val="left"/>
            </w:pPr>
            <w:r>
              <w:rPr>
                <w:rFonts w:ascii="Times New Roman" w:hAnsi="Times New Roman"/>
                <w:b w:val="0"/>
                <w:sz w:val="26"/>
              </w:rPr>
              <w:t>0,5: nộp đúng tệp, dữ liệu và phiên bản; 0,5: README có lệnh chạy/kiểm thử, không chứa cấu hình riêng. Đạt một phần mỗi mục: 0,25.</w:t>
            </w:r>
          </w:p>
        </w:tc>
      </w:tr>
      <w:tr>
        <w:trPr>
          <w:cantSplit/>
        </w:trPr>
        <w:tc>
          <w:tcPr>
            <w:tcW w:type="dxa" w:w="1984"/>
          </w:tcPr>
          <w:p>
            <w:pPr>
              <w:keepNext/>
              <w:spacing w:after="40" w:before="0" w:line="240" w:lineRule="auto"/>
              <w:ind w:firstLine="0"/>
              <w:jc w:val="left"/>
            </w:pPr>
            <w:r>
              <w:rPr>
                <w:rFonts w:ascii="Times New Roman" w:hAnsi="Times New Roman"/>
                <w:b w:val="0"/>
                <w:sz w:val="26"/>
              </w:rPr>
              <w:t>Giải thích cá nhân</w:t>
            </w:r>
          </w:p>
        </w:tc>
        <w:tc>
          <w:tcPr>
            <w:tcW w:type="dxa" w:w="964"/>
          </w:tcPr>
          <w:p>
            <w:pPr>
              <w:keepNext/>
              <w:spacing w:after="40" w:before="0" w:line="240" w:lineRule="auto"/>
              <w:ind w:firstLine="0"/>
              <w:jc w:val="left"/>
            </w:pPr>
            <w:r>
              <w:rPr>
                <w:rFonts w:ascii="Times New Roman" w:hAnsi="Times New Roman"/>
                <w:b w:val="0"/>
                <w:sz w:val="26"/>
              </w:rPr>
              <w:t>1,0</w:t>
            </w:r>
          </w:p>
        </w:tc>
        <w:tc>
          <w:tcPr>
            <w:tcW w:type="dxa" w:w="6123"/>
          </w:tcPr>
          <w:p>
            <w:pPr>
              <w:keepNext/>
              <w:spacing w:after="40" w:before="0" w:line="240" w:lineRule="auto"/>
              <w:ind w:firstLine="0"/>
              <w:jc w:val="left"/>
            </w:pPr>
            <w:r>
              <w:rPr>
                <w:rFonts w:ascii="Times New Roman" w:hAnsi="Times New Roman"/>
                <w:b w:val="0"/>
                <w:sz w:val="26"/>
              </w:rPr>
              <w:t>0,5: giải thích phần tự viết; 0,5: giải thích một ca lỗi hoặc thực hiện một thay đổi nhỏ. Đạt một phần mỗi mục: 0,25.</w:t>
            </w:r>
          </w:p>
        </w:tc>
      </w:tr>
      <w:tr>
        <w:trPr>
          <w:cantSplit/>
        </w:trPr>
        <w:tc>
          <w:tcPr>
            <w:tcW w:type="dxa" w:w="1984"/>
          </w:tcPr>
          <w:p>
            <w:pPr>
              <w:keepNext w:val="0"/>
              <w:spacing w:after="40" w:before="0" w:line="240" w:lineRule="auto"/>
              <w:ind w:firstLine="0"/>
              <w:jc w:val="left"/>
            </w:pPr>
            <w:r>
              <w:rPr>
                <w:rFonts w:ascii="Times New Roman" w:hAnsi="Times New Roman"/>
                <w:b w:val="0"/>
                <w:sz w:val="26"/>
              </w:rPr>
              <w:t>Tổng</w:t>
            </w:r>
          </w:p>
        </w:tc>
        <w:tc>
          <w:tcPr>
            <w:tcW w:type="dxa" w:w="964"/>
          </w:tcPr>
          <w:p>
            <w:pPr>
              <w:keepNext w:val="0"/>
              <w:spacing w:after="40" w:before="0" w:line="240" w:lineRule="auto"/>
              <w:ind w:firstLine="0"/>
              <w:jc w:val="left"/>
            </w:pPr>
            <w:r>
              <w:rPr>
                <w:rFonts w:ascii="Times New Roman" w:hAnsi="Times New Roman"/>
                <w:b w:val="0"/>
                <w:sz w:val="26"/>
              </w:rPr>
              <w:t>10,0</w:t>
            </w:r>
          </w:p>
        </w:tc>
        <w:tc>
          <w:tcPr>
            <w:tcW w:type="dxa" w:w="6123"/>
          </w:tcPr>
          <w:p>
            <w:pPr>
              <w:keepNext w:val="0"/>
              <w:spacing w:after="40" w:before="0" w:line="240" w:lineRule="auto"/>
              <w:ind w:firstLine="0"/>
              <w:jc w:val="left"/>
            </w:pPr>
            <w:r>
              <w:rPr>
                <w:rFonts w:ascii="Times New Roman" w:hAnsi="Times New Roman"/>
                <w:b w:val="0"/>
                <w:sz w:val="26"/>
              </w:rPr>
              <w:t>Chấm trực tiếp sản phẩm và phần giải thích của bài lab.</w:t>
            </w:r>
          </w:p>
        </w:tc>
      </w:tr>
    </w:tbl>
    <w:p>
      <w:pPr/>
      <w:r>
        <w:t>Với tiêu chí 1,5 điểm: đủ yêu cầu được 1,5; thực hiện một phần được 0,75; chưa thực hiện được 0. Với tiêu chí 1 điểm không chia tiểu mục: đủ được 1; một phần được 0,5; chưa thực hiện được 0. Bài tự làm không đạt điểm chỉ nhờ thay bộ kiểm thử hoặc ghi sẵn kết quả.</w:t>
      </w:r>
    </w:p>
    <w:p>
      <w:pPr>
        <w:pStyle w:val="Heading2"/>
      </w:pPr>
      <w:r>
        <w:rPr>
          <w:rFonts w:ascii="Times New Roman" w:hAnsi="Times New Roman"/>
        </w:rPr>
        <w:t>IX. NỘP BÀI</w:t>
      </w:r>
    </w:p>
    <w:p>
      <w:pPr/>
      <w:r>
        <w:t>Bước 1. Lưu mã bài mẫu và bài tự làm tại Lab03/Ma_nguon, kèm dữ liệu, kiểm thử và README. Loại bỏ .local, mật khẩu và dữ liệu cá nhân thật khỏi bài nộp.</w:t>
      </w:r>
    </w:p>
    <w:p>
      <w:pPr/>
      <w:r>
        <w:t>Bước 2. Chạy bash lab.sh check, bash lab.sh test và bash lab.sh extend. Thực hiện các phép kiểm tra trực tiếp trong bài và sửa lỗi trước khi nộp.</w:t>
      </w:r>
    </w:p>
    <w:p>
      <w:pPr/>
      <w:r>
        <w:t>Bước 3. Commit, đẩy mã lên GitHub và nộp tên nhóm/thành viên, Lab 03, liên kết Ma_nguon tại đúng commit. Kiểm tra quyền đọc; kèm lần chạy Actions khi được yêu cầu. Hạn và địa chỉ nộp do giảng viên công bố. Nếu nhận ZIP, giữ nguyên cấu trúc trên.</w:t>
      </w:r>
    </w:p>
    <w:sectPr w:rsidR="00FC693F" w:rsidRPr="0006063C" w:rsidSect="00034616">
      <w:headerReference w:type="default" r:id="rId9"/>
      <w:headerReference w:type="first" r:id="rId13"/>
      <w:footerReference w:type="default" r:id="rId14"/>
      <w:footerReference w:type="first" r:id="rId15"/>
      <w:pgSz w:w="11906" w:h="16838"/>
      <w:pgMar w:top="1134" w:right="1134" w:bottom="1134" w:left="1701" w:header="36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sz w:val="26"/>
      </w:rPr>
    </w:r>
    <w:fldSimple w:instr="PAG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567"/>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ind w:firstLine="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ind w:firstLine="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ind w:firstLine="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20" w:line="276" w:lineRule="auto"/>
      <w:ind w:firstLine="0"/>
      <w:outlineLvl w:val="3"/>
    </w:pPr>
    <w:rPr>
      <w:rFonts w:asciiTheme="majorHAnsi" w:eastAsiaTheme="majorEastAsia" w:hAnsiTheme="majorHAnsi" w:cstheme="majorBidi" w:ascii="Times New Roman" w:hAnsi="Times New Roman" w:eastAsia="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ind w:firstLine="0"/>
      <w:contextualSpacing/>
      <w:jc w:val="center"/>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Times New Roman" w:hAnsi="Times New Roman" w:eastAsia="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76" w:lineRule="auto"/>
      <w:ind w:left="720"/>
      <w:contextualSpacing/>
    </w:pPr>
    <w:rPr>
      <w:rFonts w:ascii="Times New Roman" w:hAnsi="Times New Roman" w:eastAsia="Times New Roman"/>
      <w:color w:val="000000"/>
      <w:sz w:val="26"/>
    </w:rPr>
  </w:style>
  <w:style w:type="paragraph" w:styleId="BodyText">
    <w:name w:val="Body Text"/>
    <w:basedOn w:val="Normal"/>
    <w:link w:val="BodyTextChar"/>
    <w:uiPriority w:val="99"/>
    <w:unhideWhenUsed/>
    <w:rsid w:val="00AA1D8D"/>
    <w:pPr>
      <w:spacing w:after="120" w:line="276" w:lineRule="auto"/>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03</dc:title>
  <dc:subject>Học liệu thực hành</dc:subject>
  <dc:creator/>
  <cp:keywords/>
  <dc:description/>
  <cp:lastModifiedBy/>
  <cp:revision>1</cp:revision>
  <dcterms:created xsi:type="dcterms:W3CDTF">2013-12-23T23:15:00Z</dcterms:created>
  <dcterms:modified xsi:type="dcterms:W3CDTF">2013-12-23T23:15:00Z</dcterms:modified>
  <cp:category/>
</cp:coreProperties>
</file>